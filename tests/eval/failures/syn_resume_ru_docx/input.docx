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РЕЗЮМЕ</w:t>
      </w:r>
    </w:p>
    <w:p>
      <w:r>
        <w:t>1. Конфиденциальная информация не подлежит раскрытию третьим лицам без предварительного письменного согласия другой стороны в течение пяти лет.</w:t>
      </w:r>
    </w:p>
    <w:p>
      <w:r>
        <w:t>ООО «Новая Гавань», ИНН 2872112122, КПП 773408001, ОГРН 1032584182762</w:t>
      </w:r>
    </w:p>
    <w:p>
      <w:r>
        <w:t>2. Стороны договорились о нижеследующем и подтверждают, что обладают всеми необходимыми полномочиями для заключения настоящего соглашения.</w:t>
      </w:r>
    </w:p>
    <w:p>
      <w:r>
        <w:t>Настоящий договор заключён между ООО «Новая Гавань» (ИНН 2872112122, КПП 773408001), в лице директора Кудашкин Матвей Олегович, и гражданином Хлебников Матвей Олегович, 25.11.1968 года рождения, паспорт 88 39 783955, проживающим по адресу: г. Нижний Новгород, ул. Колокольная, д. 2, кв. 160.</w:t>
      </w:r>
    </w:p>
    <w:p>
      <w:r>
        <w:t>3. Стороны договорились о нижеследующем и подтверждают, что обладают всеми необходимыми полномочиями для заключения настоящего соглашения.</w:t>
      </w:r>
    </w:p>
    <w:p>
      <w:r>
        <w:t>Нефёдкина Д.С. (8 902 8198902)</w:t>
      </w:r>
    </w:p>
    <w:p>
      <w:r>
        <w:t>4. Образование: высшее, окончил(а) университет в 2009 году; опыт работы с 2010 года; владение английским языком — свободное; водительские права категории B.</w:t>
      </w:r>
    </w:p>
    <w:p>
      <w:r>
        <w:t>5. Образование: высшее, окончил(а) университет в 2009 году; опыт работы с 2010 года; владение английским языком — свободное; водительские права категории B.</w:t>
      </w:r>
    </w:p>
    <w:p>
      <w:r>
        <w:t>Оплата производится на расчётный счёт 40702810485852988148 в банке с БИК 046668779, корреспондентский счёт 30101810015255193775. Уведомления направлять на office70@rubezh-demo.example.com или по телефону +7 (999) 974-71-33.</w:t>
      </w:r>
    </w:p>
    <w:p>
      <w:r>
        <w:t>Паспорт серия и номер 88 39 783955, СНИЛС 512-888-842 19</w:t>
      </w:r>
    </w:p>
    <w:p>
      <w:r>
        <w:t>6. Образование: высшее, окончил(а) университет в 2009 году; опыт работы с 2010 года; владение английским языком — свободное; водительские права категории B.</w:t>
      </w:r>
    </w:p>
    <w:p>
      <w:r>
        <w:t>7. Согласно пункту 3 статьи 309 Гражданского кодекса обязательства должны исполняться надлежащим образом в соответствии с условиями обязательства.</w:t>
      </w:r>
    </w:p>
    <w:p>
      <w:r>
        <w:t>Свидетель Ковалевский Артём Игоревич</w:t>
      </w:r>
    </w:p>
    <w:p>
      <w:r>
        <w:t>8. Любые изменения и дополнения действительны только при условии, что они совершены в письменной форме и подписаны уполномоченными представителями сторон.</w:t>
      </w:r>
    </w:p>
    <w:p>
      <w:r>
        <w:t>Копию паспорта Нефёдкина Дарья Сергеевна (8866 758771), СНИЛС 055-394-391 81 и ИНН 487862029405 приложить к заявлению. С Хлебников М.О. связаться по 8 902 8198902.</w:t>
      </w:r>
    </w:p>
    <w:p>
      <w:r>
        <w:t>9. Стороны договорились о нижеследующем и подтверждают, что обладают всеми необходимыми полномочиями для заключения настоящего соглашения.</w:t>
      </w:r>
    </w:p>
    <w:p>
      <w:r>
        <w:t>Банковская карта 4276 0504 2370 8890</w:t>
      </w:r>
    </w:p>
    <w:p>
      <w:r>
        <w:t>10. Любые изменения и дополнения действительны только при условии, что они совершены в письменной форме и подписаны уполномоченными представителями сторон.</w:t>
      </w:r>
    </w:p>
    <w:p>
      <w:r>
        <w:t>11. Согласно пункту 3 статьи 309 Гражданского кодекса обязательства должны исполняться надлежащим образом в соответствии с условиями обязательства.</w:t>
      </w:r>
    </w:p>
    <w:p>
      <w:r>
        <w:t>Переписка: «Добрый день, Дарья Сергеевна! Направляю реквизиты ПАО «Рубеж Юг»: ОГРН 1511806631490, ИНН 2928599165. Карта для возврата 4276 0504 2370 8890».</w:t>
      </w:r>
    </w:p>
    <w:p>
      <w:r>
        <w:t>ПАО «Рубеж Юг», ИНН 2928599165, КПП 166805001, ОГРН 1511806631490, БИК 044364904</w:t>
      </w:r>
    </w:p>
    <w:p>
      <w:r>
        <w:t>12. В случае просрочки платежа Заказчик уплачивает неустойку в размере 0,1 % от неоплаченной суммы за каждый день просрочки, но не более 10 % от цены договора.</w:t>
      </w:r>
    </w:p>
    <w:p>
      <w:r>
        <w:t>13. Споры, возникающие из настоящего договора, разрешаются путём переговоров, а при недостижении согласия — в Арбитражном суде по месту нахождения ответчика.</w:t>
      </w:r>
    </w:p>
    <w:p>
      <w:r>
        <w:t>Автомобиль: госномер Р703СС 16</w:t>
      </w:r>
    </w:p>
    <w:p>
      <w:r>
        <w:t>14. Образование: высшее, окончил(а) университет в 2009 году; опыт работы с 2010 года; владение английским языком — свободное; водительские права категории B.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ФИО</w:t>
            </w:r>
          </w:p>
        </w:tc>
        <w:tc>
          <w:tcPr>
            <w:tcW w:type="dxa" w:w="1234"/>
          </w:tcPr>
          <w:p>
            <w:r>
              <w:t>Телефон</w:t>
            </w:r>
          </w:p>
        </w:tc>
        <w:tc>
          <w:tcPr>
            <w:tcW w:type="dxa" w:w="1234"/>
          </w:tcPr>
          <w:p>
            <w:r>
              <w:t>E-mail</w:t>
            </w:r>
          </w:p>
        </w:tc>
        <w:tc>
          <w:tcPr>
            <w:tcW w:type="dxa" w:w="1234"/>
          </w:tcPr>
          <w:p>
            <w:r>
              <w:t>ИНН</w:t>
            </w:r>
          </w:p>
        </w:tc>
        <w:tc>
          <w:tcPr>
            <w:tcW w:type="dxa" w:w="1234"/>
          </w:tcPr>
          <w:p>
            <w:r>
              <w:t>Паспорт</w:t>
            </w:r>
          </w:p>
        </w:tc>
        <w:tc>
          <w:tcPr>
            <w:tcW w:type="dxa" w:w="1234"/>
          </w:tcPr>
          <w:p>
            <w:r>
              <w:t>СНИЛС</w:t>
            </w:r>
          </w:p>
        </w:tc>
        <w:tc>
          <w:tcPr>
            <w:tcW w:type="dxa" w:w="1234"/>
          </w:tcPr>
          <w:p>
            <w:r>
              <w:t>Адрес</w:t>
            </w:r>
          </w:p>
        </w:tc>
      </w:tr>
      <w:tr>
        <w:tc>
          <w:tcPr>
            <w:tcW w:type="dxa" w:w="1234"/>
          </w:tcPr>
          <w:p>
            <w:r>
              <w:t>Хлебников Матвей Олегович</w:t>
            </w:r>
          </w:p>
        </w:tc>
        <w:tc>
          <w:tcPr>
            <w:tcW w:type="dxa" w:w="1234"/>
          </w:tcPr>
          <w:p>
            <w:r>
              <w:t>+7 (999) 974-71-33</w:t>
            </w:r>
          </w:p>
        </w:tc>
        <w:tc>
          <w:tcPr>
            <w:tcW w:type="dxa" w:w="1234"/>
          </w:tcPr>
          <w:p>
            <w:r>
              <w:t>p577.4798@mail-demo.example.ru</w:t>
            </w:r>
          </w:p>
        </w:tc>
        <w:tc>
          <w:tcPr>
            <w:tcW w:type="dxa" w:w="1234"/>
          </w:tcPr>
          <w:p>
            <w:r>
              <w:t>138711212993</w:t>
            </w:r>
          </w:p>
        </w:tc>
        <w:tc>
          <w:tcPr>
            <w:tcW w:type="dxa" w:w="1234"/>
          </w:tcPr>
          <w:p>
            <w:r>
              <w:t>88 39 783955</w:t>
            </w:r>
          </w:p>
        </w:tc>
        <w:tc>
          <w:tcPr>
            <w:tcW w:type="dxa" w:w="1234"/>
          </w:tcPr>
          <w:p>
            <w:r>
              <w:t>512-888-842 19</w:t>
            </w:r>
          </w:p>
        </w:tc>
        <w:tc>
          <w:tcPr>
            <w:tcW w:type="dxa" w:w="1234"/>
          </w:tcPr>
          <w:p>
            <w:r>
              <w:t>г. Москва, ул. Верещагинская, д. 38, кв. 134</w:t>
            </w:r>
          </w:p>
        </w:tc>
      </w:tr>
      <w:tr>
        <w:tc>
          <w:tcPr>
            <w:tcW w:type="dxa" w:w="1234"/>
          </w:tcPr>
          <w:p>
            <w:r>
              <w:t>Нефёдкина Дарья Сергеевна</w:t>
            </w:r>
          </w:p>
        </w:tc>
        <w:tc>
          <w:tcPr>
            <w:tcW w:type="dxa" w:w="1234"/>
          </w:tcPr>
          <w:p>
            <w:r>
              <w:t>8 902 8198902</w:t>
            </w:r>
          </w:p>
        </w:tc>
        <w:tc>
          <w:tcPr>
            <w:tcW w:type="dxa" w:w="1234"/>
          </w:tcPr>
          <w:p>
            <w:r>
              <w:t>office70@rubezh-demo.example.com</w:t>
            </w:r>
          </w:p>
        </w:tc>
        <w:tc>
          <w:tcPr>
            <w:tcW w:type="dxa" w:w="1234"/>
          </w:tcPr>
          <w:p>
            <w:r>
              <w:t>487862029405</w:t>
            </w:r>
          </w:p>
        </w:tc>
        <w:tc>
          <w:tcPr>
            <w:tcW w:type="dxa" w:w="1234"/>
          </w:tcPr>
          <w:p>
            <w:r>
              <w:t>8866 758771</w:t>
            </w:r>
          </w:p>
        </w:tc>
        <w:tc>
          <w:tcPr>
            <w:tcW w:type="dxa" w:w="1234"/>
          </w:tcPr>
          <w:p>
            <w:r>
              <w:t>055-394-391 81</w:t>
            </w:r>
          </w:p>
        </w:tc>
        <w:tc>
          <w:tcPr>
            <w:tcW w:type="dxa" w:w="1234"/>
          </w:tcPr>
          <w:p>
            <w:r>
              <w:t>г. Нижний Новгород, ул. Колокольная, д. 2, кв. 160</w:t>
            </w:r>
          </w:p>
        </w:tc>
      </w:tr>
      <w:tr>
        <w:tc>
          <w:tcPr>
            <w:tcW w:type="dxa" w:w="1234"/>
          </w:tcPr>
          <w:p>
            <w:r>
              <w:t>Кудашкин Матвей Олегович</w:t>
            </w:r>
          </w:p>
        </w:tc>
        <w:tc>
          <w:tcPr>
            <w:tcW w:type="dxa" w:w="1234"/>
          </w:tcPr>
          <w:p>
            <w:r>
              <w:t>+79349143818</w:t>
            </w:r>
          </w:p>
        </w:tc>
        <w:tc>
          <w:tcPr>
            <w:tcW w:type="dxa" w:w="1234"/>
          </w:tcPr>
          <w:p>
            <w:r>
              <w:t>a.2925@corp-demo.example.org</w:t>
            </w:r>
          </w:p>
        </w:tc>
        <w:tc>
          <w:tcPr>
            <w:tcW w:type="dxa" w:w="1234"/>
          </w:tcPr>
          <w:p>
            <w:r>
              <w:t>138711212993</w:t>
            </w:r>
          </w:p>
        </w:tc>
        <w:tc>
          <w:tcPr>
            <w:tcW w:type="dxa" w:w="1234"/>
          </w:tcPr>
          <w:p>
            <w:r>
              <w:t>88 39 783955</w:t>
            </w:r>
          </w:p>
        </w:tc>
        <w:tc>
          <w:tcPr>
            <w:tcW w:type="dxa" w:w="1234"/>
          </w:tcPr>
          <w:p>
            <w:r>
              <w:t>055-394-391 81</w:t>
            </w:r>
          </w:p>
        </w:tc>
        <w:tc>
          <w:tcPr>
            <w:tcW w:type="dxa" w:w="1234"/>
          </w:tcPr>
          <w:p>
            <w:r>
              <w:t>г. Москва, ул. Вознесенская, д. 8, кв. 294</w:t>
            </w:r>
          </w:p>
        </w:tc>
      </w:tr>
      <w:tr>
        <w:tc>
          <w:tcPr>
            <w:tcW w:type="dxa" w:w="1234"/>
          </w:tcPr>
          <w:p>
            <w:r>
              <w:t>Мирошкина Дарья Сергеевна</w:t>
            </w:r>
          </w:p>
        </w:tc>
        <w:tc>
          <w:tcPr>
            <w:tcW w:type="dxa" w:w="1234"/>
          </w:tcPr>
          <w:p>
            <w:r>
              <w:t>8 (495) 839-85-30</w:t>
            </w:r>
          </w:p>
        </w:tc>
        <w:tc>
          <w:tcPr>
            <w:tcW w:type="dxa" w:w="1234"/>
          </w:tcPr>
          <w:p>
            <w:r>
              <w:t>p577.4798@mail-demo.example.ru</w:t>
            </w:r>
          </w:p>
        </w:tc>
        <w:tc>
          <w:tcPr>
            <w:tcW w:type="dxa" w:w="1234"/>
          </w:tcPr>
          <w:p>
            <w:r>
              <w:t>487862029405</w:t>
            </w:r>
          </w:p>
        </w:tc>
        <w:tc>
          <w:tcPr>
            <w:tcW w:type="dxa" w:w="1234"/>
          </w:tcPr>
          <w:p>
            <w:r>
              <w:t>8866 758771</w:t>
            </w:r>
          </w:p>
        </w:tc>
        <w:tc>
          <w:tcPr>
            <w:tcW w:type="dxa" w:w="1234"/>
          </w:tcPr>
          <w:p>
            <w:r>
              <w:t>512-888-842 19</w:t>
            </w:r>
          </w:p>
        </w:tc>
        <w:tc>
          <w:tcPr>
            <w:tcW w:type="dxa" w:w="1234"/>
          </w:tcPr>
          <w:p>
            <w:r>
              <w:t>г. Москва, ул. Верещагинская, д. 38, кв. 134</w:t>
            </w:r>
          </w:p>
        </w:tc>
      </w:tr>
    </w:tbl>
    <w:p>
      <w:r>
        <w:t>Расчётный счёт 40702810485852988148 в банке, БИК 046668779, корр. счёт 30101810015255193775</w:t>
      </w:r>
    </w:p>
    <w:p>
      <w:r>
        <w:t>Контакт: office70@rubezh-demo.example.com, офис 8 (495) 839-85-30</w:t>
      </w:r>
    </w:p>
    <w:p>
      <w:r>
        <w:t>Сервер 10.114.128.198, резервный 192.168.154.74, админ a.2925@corp-demo.example.org</w:t>
      </w:r>
    </w:p>
    <w:p>
      <w:r>
        <w:t>Директор АО «Альтаир Логистик» Кудашкин Матвей Олегович, ИНН 487862029405, моб. +79349143818</w:t>
      </w:r>
    </w:p>
    <w:p>
      <w:r>
        <w:t>Подписант Кудашкин М.О., дата рождения 15.05.1972</w:t>
      </w:r>
    </w:p>
    <w:p>
      <w:r>
        <w:t>Адрес регистрации: г. Нижний Новгород, ул. Колокольная, д. 2, кв. 160</w:t>
      </w:r>
    </w:p>
    <w:p>
      <w:r>
        <w:t>ИНН 138711212993, тел. +7 (999) 974-71-33</w:t>
      </w:r>
    </w:p>
    <w:p>
      <w:r>
        <w:t>Юридический адрес: г. Москва, ул. Верещагинская, д. 38, кв. 134</w:t>
      </w:r>
    </w:p>
    <w:p>
      <w:r>
        <w:t>Заявитель: Хлебников Матвей Олегович, дата рождения 25.11.1968</w:t>
      </w:r>
    </w:p>
    <w:p>
      <w:r>
        <w:t>E-mail: p577.4798@mail-demo.example.ru</w:t>
      </w:r>
    </w:p>
    <w:p>
      <w:r>
        <w:t>Карта второго держателя 5536 4007 6890 7448, счёт физлица 40817810820033998501</w:t>
      </w:r>
    </w:p>
    <w:p>
      <w:r>
        <w:t>Адрес проживания: г. Москва, ул. Вознесенская, д. 8, кв. 294</w:t>
      </w:r>
    </w:p>
    <w:p>
      <w:r>
        <w:t>Представитель: Нефёдкина Дарья Сергеевна, паспорт 8866 758771, СНИЛС 055-394-391 81</w:t>
      </w:r>
    </w:p>
    <w:p>
      <w:r>
        <w:t>API key: sk_live_198789Zq24494649Xw</w:t>
      </w:r>
    </w:p>
    <w:p>
      <w:r>
        <w:t>password = Rv763!kd6953Pm</w:t>
      </w:r>
    </w:p>
    <w:p>
      <w:r>
        <w:t>Ответственный: Мирошкина Дарья Сергеевна / Мирошкина Д.С.</w:t>
      </w:r>
    </w:p>
    <w:p>
      <w:r>
        <w:t>Подписи сторон: ______ / Нефёдкина Дарья Сергеевна, паспорт 8866 758771, СНИЛС 055-39</w:t>
      </w:r>
    </w:p>
    <w:p>
      <w:r>
        <w:t>Банковская карта 4276 0504 2370 8890</w:t>
      </w:r>
    </w:p>
    <w:p>
      <w:r>
        <w:t>Нефёдкина Д.С. (8 902 8198902)</w:t>
      </w:r>
    </w:p>
    <w:p>
      <w:r>
        <w:t>Представитель: Нефёдкина Дарья Сергеевна, паспорт 8866 758771, СНИЛС 055-394-391 81</w:t>
      </w:r>
    </w:p>
    <w:p>
      <w:r>
        <w:t>ООО «Новая Гавань», ИНН 2872112122, КПП 773408001, ОГРН 1032584182762</w:t>
      </w:r>
    </w:p>
    <w:p>
      <w:r>
        <w:t>Юридический адрес: г. Москва, ул. Верещагинская, д. 38, кв. 134</w:t>
      </w:r>
    </w:p>
    <w:p>
      <w:r>
        <w:t>Расчётный счёт 40702810485852988148 в банке, БИК 046668779, корр. счёт 30101810015255193775</w:t>
      </w:r>
    </w:p>
    <w:p>
      <w:r>
        <w:t>Директор АО «Альтаир Логистик» Кудашкин Матвей Олегович, ИНН 487862029405, моб. +79349143818</w:t>
      </w:r>
    </w:p>
    <w:p>
      <w:r>
        <w:t>Контакт: office70@rubezh-demo.example.com, офис 8 (495) 839-85-30</w:t>
      </w:r>
    </w:p>
    <w:p>
      <w:r>
        <w:rPr>
          <w:b w:val="0"/>
        </w:rPr>
        <w:t>Адрес регистрации: г. Нижний Новго</w:t>
      </w:r>
      <w:r>
        <w:rPr>
          <w:i/>
        </w:rPr>
        <w:t>род, ул. Колокольная, д. 2, кв. 160</w:t>
      </w:r>
      <w:r>
        <w:br/>
      </w:r>
      <w:r>
        <w:rPr>
          <w:b/>
        </w:rPr>
        <w:t>Адрес проживания: г. Москва, у</w:t>
      </w:r>
      <w:r>
        <w:rPr>
          <w:i/>
        </w:rPr>
        <w:t>л. Вознесенская, д. 8, кв. 294</w:t>
      </w:r>
      <w:r>
        <w:br/>
      </w:r>
      <w:r>
        <w:rPr>
          <w:b w:val="0"/>
        </w:rPr>
        <w:t>ПАО «Рубеж Юг», ИНН 2928599165, КПП 1668</w:t>
      </w:r>
      <w:r>
        <w:rPr>
          <w:i/>
        </w:rPr>
        <w:t>05001, ОГРН 1511806631490, БИК 044364904</w:t>
      </w:r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ФИО</w:t>
            </w:r>
          </w:p>
        </w:tc>
        <w:tc>
          <w:tcPr>
            <w:tcW w:type="dxa" w:w="1234"/>
          </w:tcPr>
          <w:p>
            <w:r>
              <w:t>Телефон</w:t>
            </w:r>
          </w:p>
        </w:tc>
        <w:tc>
          <w:tcPr>
            <w:tcW w:type="dxa" w:w="1234"/>
          </w:tcPr>
          <w:p>
            <w:r>
              <w:t>E-mail</w:t>
            </w:r>
          </w:p>
        </w:tc>
        <w:tc>
          <w:tcPr>
            <w:tcW w:type="dxa" w:w="1234"/>
          </w:tcPr>
          <w:p>
            <w:r>
              <w:t>ИНН</w:t>
            </w:r>
          </w:p>
        </w:tc>
        <w:tc>
          <w:tcPr>
            <w:tcW w:type="dxa" w:w="1234"/>
          </w:tcPr>
          <w:p>
            <w:r>
              <w:t>Паспорт</w:t>
            </w:r>
          </w:p>
        </w:tc>
        <w:tc>
          <w:tcPr>
            <w:tcW w:type="dxa" w:w="1234"/>
          </w:tcPr>
          <w:p>
            <w:r>
              <w:t>СНИЛС</w:t>
            </w:r>
          </w:p>
        </w:tc>
        <w:tc>
          <w:tcPr>
            <w:tcW w:type="dxa" w:w="1234"/>
          </w:tcPr>
          <w:p>
            <w:r>
              <w:t>Адрес</w:t>
            </w:r>
          </w:p>
        </w:tc>
      </w:tr>
      <w:tr>
        <w:tc>
          <w:tcPr>
            <w:tcW w:type="dxa" w:w="1234"/>
          </w:tcPr>
          <w:p>
            <w:r>
              <w:t>Хлебников Матвей Олегович</w:t>
            </w:r>
          </w:p>
        </w:tc>
        <w:tc>
          <w:tcPr>
            <w:tcW w:type="dxa" w:w="1234"/>
          </w:tcPr>
          <w:p>
            <w:r>
              <w:t>+7 (999) 974-71-33</w:t>
            </w:r>
          </w:p>
        </w:tc>
        <w:tc>
          <w:tcPr>
            <w:tcW w:type="dxa" w:w="1234"/>
          </w:tcPr>
          <w:p>
            <w:r>
              <w:t>p577.4798@mail-demo.example.ru</w:t>
            </w:r>
          </w:p>
        </w:tc>
        <w:tc>
          <w:tcPr>
            <w:tcW w:type="dxa" w:w="1234"/>
          </w:tcPr>
          <w:p>
            <w:r>
              <w:t>138711212993</w:t>
            </w:r>
          </w:p>
        </w:tc>
        <w:tc>
          <w:tcPr>
            <w:tcW w:type="dxa" w:w="1234"/>
          </w:tcPr>
          <w:p>
            <w:r>
              <w:t>88 39 783955</w:t>
            </w:r>
          </w:p>
        </w:tc>
        <w:tc>
          <w:tcPr>
            <w:tcW w:type="dxa" w:w="1234"/>
          </w:tcPr>
          <w:p>
            <w:r>
              <w:t>512-888-842 19</w:t>
            </w:r>
          </w:p>
        </w:tc>
        <w:tc>
          <w:tcPr>
            <w:tcW w:type="dxa" w:w="1234"/>
          </w:tcPr>
          <w:p>
            <w:r>
              <w:t>г. Москва, ул. Верещагинская, д. 38, кв. 134</w:t>
            </w:r>
          </w:p>
        </w:tc>
      </w:tr>
      <w:tr>
        <w:tc>
          <w:tcPr>
            <w:tcW w:type="dxa" w:w="1234"/>
          </w:tcPr>
          <w:p>
            <w:r>
              <w:t>Нефёдкина Дарья Сергеевна</w:t>
            </w:r>
          </w:p>
        </w:tc>
        <w:tc>
          <w:tcPr>
            <w:tcW w:type="dxa" w:w="1234"/>
          </w:tcPr>
          <w:p>
            <w:r>
              <w:t>8 902 8198902</w:t>
            </w:r>
          </w:p>
        </w:tc>
        <w:tc>
          <w:tcPr>
            <w:tcW w:type="dxa" w:w="1234"/>
          </w:tcPr>
          <w:p>
            <w:r>
              <w:t>office70@rubezh-demo.example.com</w:t>
            </w:r>
          </w:p>
        </w:tc>
        <w:tc>
          <w:tcPr>
            <w:tcW w:type="dxa" w:w="1234"/>
          </w:tcPr>
          <w:p>
            <w:r>
              <w:t>487862029405</w:t>
            </w:r>
          </w:p>
        </w:tc>
        <w:tc>
          <w:tcPr>
            <w:tcW w:type="dxa" w:w="1234"/>
          </w:tcPr>
          <w:p>
            <w:r>
              <w:t>8866 758771</w:t>
            </w:r>
          </w:p>
        </w:tc>
        <w:tc>
          <w:tcPr>
            <w:tcW w:type="dxa" w:w="1234"/>
          </w:tcPr>
          <w:p>
            <w:r>
              <w:t>055-394-391 81</w:t>
            </w:r>
          </w:p>
        </w:tc>
        <w:tc>
          <w:tcPr>
            <w:tcW w:type="dxa" w:w="1234"/>
          </w:tcPr>
          <w:p>
            <w:r>
              <w:t>г. Нижний Новгород, ул. Колокольная, д. 2, кв. 160</w:t>
            </w:r>
          </w:p>
        </w:tc>
      </w:tr>
      <w:tr>
        <w:tc>
          <w:tcPr>
            <w:tcW w:type="dxa" w:w="1234"/>
          </w:tcPr>
          <w:p>
            <w:r>
              <w:t>Кудашкин Матвей Олегович</w:t>
            </w:r>
          </w:p>
        </w:tc>
        <w:tc>
          <w:tcPr>
            <w:tcW w:type="dxa" w:w="1234"/>
          </w:tcPr>
          <w:p>
            <w:r>
              <w:t>+79349143818</w:t>
            </w:r>
          </w:p>
        </w:tc>
        <w:tc>
          <w:tcPr>
            <w:tcW w:type="dxa" w:w="1234"/>
          </w:tcPr>
          <w:p>
            <w:r>
              <w:t>a.2925@corp-demo.example.org</w:t>
            </w:r>
          </w:p>
        </w:tc>
        <w:tc>
          <w:tcPr>
            <w:tcW w:type="dxa" w:w="1234"/>
          </w:tcPr>
          <w:p>
            <w:r>
              <w:t>138711212993</w:t>
            </w:r>
          </w:p>
        </w:tc>
        <w:tc>
          <w:tcPr>
            <w:tcW w:type="dxa" w:w="1234"/>
          </w:tcPr>
          <w:p>
            <w:r>
              <w:t>88 39 783955</w:t>
            </w:r>
          </w:p>
        </w:tc>
        <w:tc>
          <w:tcPr>
            <w:tcW w:type="dxa" w:w="1234"/>
          </w:tcPr>
          <w:p>
            <w:r>
              <w:t>055-394-391 81</w:t>
            </w:r>
          </w:p>
        </w:tc>
        <w:tc>
          <w:tcPr>
            <w:tcW w:type="dxa" w:w="1234"/>
          </w:tcPr>
          <w:p>
            <w:r>
              <w:t>г. Москва, ул. Вознесенская, д. 8, кв. 294</w:t>
            </w:r>
          </w:p>
        </w:tc>
      </w:tr>
      <w:tr>
        <w:tc>
          <w:tcPr>
            <w:tcW w:type="dxa" w:w="1234"/>
          </w:tcPr>
          <w:p>
            <w:r>
              <w:t>Мирошкина Дарья Сергеевна</w:t>
            </w:r>
          </w:p>
        </w:tc>
        <w:tc>
          <w:tcPr>
            <w:tcW w:type="dxa" w:w="1234"/>
          </w:tcPr>
          <w:p>
            <w:r>
              <w:t>8 (495) 839-85-30</w:t>
            </w:r>
          </w:p>
        </w:tc>
        <w:tc>
          <w:tcPr>
            <w:tcW w:type="dxa" w:w="1234"/>
          </w:tcPr>
          <w:p>
            <w:r>
              <w:t>p577.4798@mail-demo.example.ru</w:t>
            </w:r>
          </w:p>
        </w:tc>
        <w:tc>
          <w:tcPr>
            <w:tcW w:type="dxa" w:w="1234"/>
          </w:tcPr>
          <w:p>
            <w:r>
              <w:t>487862029405</w:t>
            </w:r>
          </w:p>
        </w:tc>
        <w:tc>
          <w:tcPr>
            <w:tcW w:type="dxa" w:w="1234"/>
          </w:tcPr>
          <w:p>
            <w:r>
              <w:t>8866 758771</w:t>
            </w:r>
          </w:p>
        </w:tc>
        <w:tc>
          <w:tcPr>
            <w:tcW w:type="dxa" w:w="1234"/>
          </w:tcPr>
          <w:p>
            <w:r>
              <w:t>512-888-842 19</w:t>
            </w:r>
          </w:p>
        </w:tc>
        <w:tc>
          <w:tcPr>
            <w:tcW w:type="dxa" w:w="1234"/>
          </w:tcPr>
          <w:p>
            <w:r>
              <w:t>г. Москва, ул. Верещагинская, д. 38, кв. 134</w:t>
            </w:r>
          </w:p>
        </w:tc>
      </w:tr>
    </w:tbl>
    <w:p>
      <w:r>
        <w:t>Карта второго держателя 5536 4007 6890 7448, счёт физлица 40817810820033998501</w:t>
      </w:r>
    </w:p>
    <w:p>
      <w:r>
        <w:t>Автомобиль: госномер Р703СС 16</w:t>
      </w:r>
    </w:p>
    <w:p>
      <w:r>
        <w:t>Сервер 10.114.128.198, резервный 192.168.154.74, админ a.2925@corp-demo.example.org</w:t>
      </w:r>
    </w:p>
    <w:p>
      <w:r>
        <w:t>API key: sk_live_198789Zq24494649Xw</w:t>
      </w:r>
    </w:p>
    <w:p>
      <w:r>
        <w:t>password = Rv763!kd6953Pm</w:t>
      </w:r>
    </w:p>
    <w:p>
      <w:r>
        <w:t>Подписант Кудашкин М.О., дата рождения 15.05.1972</w:t>
      </w:r>
    </w:p>
    <w:p>
      <w:r>
        <w:t>Ответственный: Мирошкина Дарья Сергеевна / Мирошкина Д.С.</w:t>
      </w:r>
    </w:p>
    <w:p>
      <w:r>
        <w:t>Свидетель Ковалевский Артём Игоревич</w:t>
      </w:r>
    </w:p>
    <w:p>
      <w:r>
        <w:t>Настоящий договор заключён между ООО «Новая Гавань» (ИНН 2872112122, КПП 773408001), в лице директора Кудашкин Матвей Олегович, и гражданином Хлебников Матвей Олегович, 25.11.1968 года рождения, паспорт 88 39 783955, проживающим по адресу: г. Нижний Новгород, ул. Колокольная, д. 2, кв. 160.</w:t>
      </w:r>
    </w:p>
    <w:p>
      <w:r>
        <w:t>Оплата производится на расчётный счёт 40702810485852988148 в банке с БИК 046668779, корреспондентский счёт 30101810015255193775. Уведомления направлять на office70@rubezh-demo.example.com или по телефону +7 (999) 974-71-33.</w:t>
      </w:r>
    </w:p>
    <w:p>
      <w:r>
        <w:t>Копию паспорта Нефёдкина Дарья Сергеевна (8866 758771), СНИЛС 055-394-391 81 и ИНН 487862029405 приложить к заявлению. С Хлебников М.О. связаться по 8 902 8198902.</w:t>
      </w:r>
    </w:p>
    <w:p>
      <w:r>
        <w:t>Переписка: «Добрый день, Дарья Сергеевна! Направляю реквизиты ПАО «Рубеж Юг»: ОГРН 1511806631490, ИНН 2928599165. Карта для возврата 4276 0504 2370 8890».</w:t>
      </w:r>
    </w:p>
    <w:p>
      <w:r>
        <w:t xml:space="preserve">Contact: </w:t>
      </w:r>
      <w:hyperlink r:id="rId11">
        <w:r>
          <w:t>p577.4798@mail-demo.example.ru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Нефёдкина Д.С. (8 902 8198902)</w:t>
                  </w:r>
                </w:p>
                <w:p>
                  <w:r>
                    <w:t>Юридический адрес: г. Москва, ул. Верещагинская, д. 38, кв. 134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Хлебников Матвей Олегович" w:initials="EN" w:date="2026-10-13T12:26:25Z">
    <w:p>
      <w:pPr>
        <w:pStyle w:val="CommentText"/>
      </w:pPr>
      <w:r>
        <w:rPr>
          <w:rStyle w:val="CommentReference"/>
        </w:rPr>
        <w:annotationRef/>
      </w:r>
      <w:r>
        <w:t>Представитель: Нефёдкина Дарья Сергеевна, паспорт 8866 758771, СНИЛС 055-394-391 81; ООО «Новая Гавань», ИНН 2872112122, КПП 773408001, ОГРН 1032584182762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Паспорт серия и номер 88 39 783955, СНИЛС 512-888-842 19 | E-mail: p577.4798@mail-demo.example.ru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Заявитель: Хлебников Матвей Олегович, дата рождения 25.11.1968</w:t>
    </w:r>
  </w:p>
  <w:p>
    <w:r>
      <w:t>ИНН 138711212993, тел. +7 (999) 974-71-33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p577.4798@mail-demo.example.ru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Новая Гавань</dc:title>
  <dc:subject>ИНН 2872112122</dc:subject>
  <dc:creator>Хлебников Матвей Олегович</dc:creator>
  <cp:keywords>p577.4798@mail-demo.example.ru; +7 (999) 974-71-33</cp:keywords>
  <dc:description>Контакт Нефёдкина Дарья Сергеевна +79349143818</dc:description>
  <cp:lastModifiedBy>Паспорт серия и номер 88 39 783955, СНИЛС 512-888-842 19</cp:lastModifiedBy>
  <cp:revision>1</cp:revision>
  <dcterms:created xsi:type="dcterms:W3CDTF">2013-12-23T23:15:00Z</dcterms:created>
  <dcterms:modified xsi:type="dcterms:W3CDTF">2013-12-23T23:15:00Z</dcterms:modified>
  <cp:category/>
</cp:coreProperties>
</file>