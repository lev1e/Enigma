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4B79" w:rsidRDefault="005A4D0D">
      <w:pPr>
        <w:pStyle w:val="Heading1"/>
      </w:pPr>
      <w:bookmarkStart w:id="0" w:name="_GoBack"/>
      <w:bookmarkEnd w:id="0"/>
      <w:r>
        <w:t>python-docx was here!</w:t>
      </w:r>
    </w:p>
    <w:p w:rsidR="00CC4B79" w:rsidRDefault="005A4D0D">
      <w:r>
        <w:t>python-docx was here too!</w:t>
      </w:r>
    </w:p>
    <w:p>
      <w:r>
        <w:t>Blue Harbor Capital, 4188 Marchmont Avenue, Leeds</w:t>
      </w:r>
    </w:p>
    <w:p>
      <w:r>
        <w:t>Wire to IBAN GB63NWBK46761307986307, attn Priya L. Abernathy</w:t>
      </w:r>
    </w:p>
    <w:p>
      <w:r>
        <w:t>Customer: Priya Kowalczyk &lt;billing39@northwind-demo.example.org&gt; tel (415) 555-9751</w:t>
      </w:r>
    </w:p>
    <w:p>
      <w:r>
        <w:t>Billing address: 2196 Marchmont Avenue, Halifax</w:t>
      </w:r>
    </w:p>
    <w:p>
      <w:r>
        <w:t>Ship to 2084 Larkspur Way, Dunedin, contact John D. Lindqvist +1-212-555-4375</w:t>
      </w:r>
    </w:p>
    <w:p>
      <w:r>
        <w:t>Witness: Oliver Vandermeer, passport D94084129, born March 25, 1957</w:t>
      </w:r>
    </w:p>
    <w:p>
      <w:r>
        <w:t>Server 10.78.108.142 (fallback 172.16.82.95), admin pabernathy812@corp-demo.example.net</w:t>
      </w:r>
    </w:p>
    <w:p>
      <w:r>
        <w:t>token = sk_live_145672Zq63463079Xw</w:t>
      </w:r>
    </w:p>
    <w:p>
      <w:r>
        <w:rPr>
          <w:b w:val="0"/>
        </w:rPr>
        <w:t>password: Rv</w:t>
      </w:r>
      <w:r>
        <w:rPr>
          <w:i/>
        </w:rPr>
        <w:t>431!kd4787Pm</w:t>
      </w:r>
      <w:r>
        <w:br/>
      </w:r>
      <w:r>
        <w:rPr>
          <w:b/>
        </w:rPr>
        <w:t>Redwood Ferris Logistics and Halcyon Dynamics</w:t>
      </w:r>
      <w:r>
        <w:rPr>
          <w:i/>
        </w:rPr>
        <w:t xml:space="preserve"> signed by Priya A. Kowalczyk, SSN 313-81-7522</w:t>
      </w:r>
      <w:r>
        <w:br/>
      </w:r>
      <w:r>
        <w:rPr>
          <w:b w:val="0"/>
        </w:rPr>
        <w:t>Card on file 4111 8457 260</w:t>
      </w:r>
      <w:r>
        <w:rPr>
          <w:i/>
        </w:rPr>
        <w:t>5 8236, phone +49 30 804428</w:t>
      </w:r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Phone</w:t>
            </w:r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SSN</w:t>
            </w:r>
          </w:p>
        </w:tc>
        <w:tc>
          <w:tcPr>
            <w:tcW w:type="dxa" w:w="1440"/>
          </w:tcPr>
          <w:p>
            <w:r>
              <w:t>Passport</w:t>
            </w:r>
          </w:p>
        </w:tc>
        <w:tc>
          <w:tcPr>
            <w:tcW w:type="dxa" w:w="1440"/>
          </w:tcPr>
          <w:p>
            <w:r>
              <w:t>Address</w:t>
            </w:r>
          </w:p>
        </w:tc>
      </w:tr>
      <w:tr>
        <w:tc>
          <w:tcPr>
            <w:tcW w:type="dxa" w:w="1440"/>
          </w:tcPr>
          <w:p>
            <w:r>
              <w:t>Yuki J. Castellanos</w:t>
            </w:r>
          </w:p>
        </w:tc>
        <w:tc>
          <w:tcPr>
            <w:tcW w:type="dxa" w:w="1440"/>
          </w:tcPr>
          <w:p>
            <w:r>
              <w:t>+44 20 7301 5842</w:t>
            </w:r>
          </w:p>
        </w:tc>
        <w:tc>
          <w:tcPr>
            <w:tcW w:type="dxa" w:w="1440"/>
          </w:tcPr>
          <w:p>
            <w:r>
              <w:t>yuki.castellanos69@demo-mail.example.com</w:t>
            </w:r>
          </w:p>
        </w:tc>
        <w:tc>
          <w:tcPr>
            <w:tcW w:type="dxa" w:w="1440"/>
          </w:tcPr>
          <w:p>
            <w:r>
              <w:t>368-52-8779</w:t>
            </w:r>
          </w:p>
        </w:tc>
        <w:tc>
          <w:tcPr>
            <w:tcW w:type="dxa" w:w="1440"/>
          </w:tcPr>
          <w:p>
            <w:r>
              <w:t>815633311</w:t>
            </w:r>
          </w:p>
        </w:tc>
        <w:tc>
          <w:tcPr>
            <w:tcW w:type="dxa" w:w="1440"/>
          </w:tcPr>
          <w:p>
            <w:r>
              <w:t>4188 Marchmont Avenue, Leeds</w:t>
            </w:r>
          </w:p>
        </w:tc>
      </w:tr>
      <w:tr>
        <w:tc>
          <w:tcPr>
            <w:tcW w:type="dxa" w:w="1440"/>
          </w:tcPr>
          <w:p>
            <w:r>
              <w:t>Oliver D. Vandermeer</w:t>
            </w:r>
          </w:p>
        </w:tc>
        <w:tc>
          <w:tcPr>
            <w:tcW w:type="dxa" w:w="1440"/>
          </w:tcPr>
          <w:p>
            <w:r>
              <w:t>(415) 555-9751</w:t>
            </w:r>
          </w:p>
        </w:tc>
        <w:tc>
          <w:tcPr>
            <w:tcW w:type="dxa" w:w="1440"/>
          </w:tcPr>
          <w:p>
            <w:r>
              <w:t>billing39@northwind-demo.example.org</w:t>
            </w:r>
          </w:p>
        </w:tc>
        <w:tc>
          <w:tcPr>
            <w:tcW w:type="dxa" w:w="1440"/>
          </w:tcPr>
          <w:p>
            <w:r>
              <w:t>313-81-7522</w:t>
            </w:r>
          </w:p>
        </w:tc>
        <w:tc>
          <w:tcPr>
            <w:tcW w:type="dxa" w:w="1440"/>
          </w:tcPr>
          <w:p>
            <w:r>
              <w:t>D94084129</w:t>
            </w:r>
          </w:p>
        </w:tc>
        <w:tc>
          <w:tcPr>
            <w:tcW w:type="dxa" w:w="1440"/>
          </w:tcPr>
          <w:p>
            <w:r>
              <w:t>2196 Marchmont Avenue, Halifax</w:t>
            </w:r>
          </w:p>
        </w:tc>
      </w:tr>
      <w:tr>
        <w:tc>
          <w:tcPr>
            <w:tcW w:type="dxa" w:w="1440"/>
          </w:tcPr>
          <w:p>
            <w:r>
              <w:t>Priya L. Abernathy</w:t>
            </w:r>
          </w:p>
        </w:tc>
        <w:tc>
          <w:tcPr>
            <w:tcW w:type="dxa" w:w="1440"/>
          </w:tcPr>
          <w:p>
            <w:r>
              <w:t>+1-212-555-4375</w:t>
            </w:r>
          </w:p>
        </w:tc>
        <w:tc>
          <w:tcPr>
            <w:tcW w:type="dxa" w:w="1440"/>
          </w:tcPr>
          <w:p>
            <w:r>
              <w:t>pabernathy812@corp-demo.example.net</w:t>
            </w:r>
          </w:p>
        </w:tc>
        <w:tc>
          <w:tcPr>
            <w:tcW w:type="dxa" w:w="1440"/>
          </w:tcPr>
          <w:p>
            <w:r>
              <w:t>368-52-8779</w:t>
            </w:r>
          </w:p>
        </w:tc>
        <w:tc>
          <w:tcPr>
            <w:tcW w:type="dxa" w:w="1440"/>
          </w:tcPr>
          <w:p>
            <w:r>
              <w:t>815633311</w:t>
            </w:r>
          </w:p>
        </w:tc>
        <w:tc>
          <w:tcPr>
            <w:tcW w:type="dxa" w:w="1440"/>
          </w:tcPr>
          <w:p>
            <w:r>
              <w:t>2084 Larkspur Way, Dunedin</w:t>
            </w:r>
          </w:p>
        </w:tc>
      </w:tr>
    </w:tbl>
    <w:p>
      <w:r>
        <w:t>This agreement is made between Blue Harbor Capital (4188 Marchmont Avenue, Leeds) represented by Priya L. Abernathy and Yuki J. Castellanos, born 23/09/1995, passport 815633311, residing at 2196 Marchmont Avenue, Halifax.</w:t>
      </w:r>
    </w:p>
    <w:p>
      <w:r>
        <w:t>Payments go to IBAN GB63NWBK46761307986307. Send notices to billing39@northwind-demo.example.org or call +44 20 7301 5842. Copy Priya Kowalczyk (SSN 313-81-7522) on every invoice.</w:t>
      </w:r>
    </w:p>
    <w:p>
      <w:r>
        <w:t>Hi Oliver, please charge card 5500 2506 9412 6977 for Halcyon Dynamics; my cell is +1-212-555-4375 and my email pabernathy812@corp-demo.example.net. Regards, John D. Lindqvist.</w:t>
      </w:r>
    </w:p>
    <w:p>
      <w:r>
        <w:t xml:space="preserve">Contact: </w:t>
      </w:r>
      <w:hyperlink r:id="rId11">
        <w:r>
          <w:t>yuki.castellanos69@demo-mail.example.com</w:t>
        </w:r>
      </w:hyperlink>
    </w:p>
    <w:p>
      <w:commentRangeStart w:id="0"/>
      <w:r>
        <w:pict>
          <v:shape style="width:300pt;height:60pt">
            <v:textbox>
              <w:txbxContent>
                <w:p>
                  <w:r>
                    <w:t>Wire to IBAN GB63NWBK46761307986307, attn Priya L. Abernathy</w:t>
                  </w:r>
                </w:p>
                <w:p>
                  <w:r>
                    <w:t>Ship to 2084 Larkspur Way, Dunedin, contact John D. Lindqvist +1-212-555-4375</w:t>
                  </w:r>
                </w:p>
              </w:txbxContent>
            </v:textbox>
          </v:shape>
        </w:pict>
      </w:r>
      <w:commentRangeEnd w:id="0"/>
      <w:r>
        <w:rPr>
          <w:rStyle w:val="CommentReference"/>
        </w:rPr>
        <w:commentReference w:id="0"/>
      </w:r>
    </w:p>
    <w:sectPr w:rsidR="00CC4B79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Yuki J. Castellanos" w:initials="EN" w:date="2026-10-08T14:55:32Z">
    <w:p>
      <w:pPr>
        <w:pStyle w:val="CommentText"/>
      </w:pPr>
      <w:r>
        <w:rPr>
          <w:rStyle w:val="CommentReference"/>
        </w:rPr>
        <w:annotationRef/>
      </w:r>
      <w:r>
        <w:t>Customer: Priya Kowalczyk &lt;billing39@northwind-demo.example.org&gt; tel (415) 555-9751; Billing address: 2196 Marchmont Avenue, Halifax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4D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Phone: +44 20 7301 5842  Email: yuki.castellanos69@demo-mail.example.com | SSN 368-52-8779; alt. contact Vandermeer, Oliver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Applicant: Yuki J. Castellanos, date of birth 23/09/1995</w:t>
    </w:r>
  </w:p>
  <w:p>
    <w:r>
      <w:t>Card 5500 2506 9412 6977, passport no. 815633311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85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15074B"/>
    <w:rsid w:val="0029639D"/>
    <w:rsid w:val="00326F90"/>
    <w:rsid w:val="005A4D0D"/>
    <w:rsid w:val="00AA1D8D"/>
    <w:rsid w:val="00B47730"/>
    <w:rsid w:val="00CC4B79"/>
    <w:rsid w:val="00E53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D8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1D8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1D8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A1D8D"/>
  </w:style>
  <w:style w:type="character" w:customStyle="1" w:styleId="Heading1Char">
    <w:name w:val="Heading 1 Char"/>
    <w:basedOn w:val="DefaultParagraphFont"/>
    <w:link w:val="Heading1"/>
    <w:uiPriority w:val="9"/>
    <w:rsid w:val="00AA1D8D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A1D8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A1D8D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AA1D8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A1D8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D8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A1D8D"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styleId="ListParagraph">
    <w:name w:val="List Paragraph"/>
    <w:basedOn w:val="Normal"/>
    <w:uiPriority w:val="34"/>
    <w:qFormat/>
    <w:rsid w:val="00326F90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29639D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29639D"/>
    <w:rPr>
      <w:i/>
      <w:iCs/>
      <w:color w:val="000000" w:themeColor="text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D8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1D8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1D8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A1D8D"/>
  </w:style>
  <w:style w:type="character" w:customStyle="1" w:styleId="Heading1Char">
    <w:name w:val="Heading 1 Char"/>
    <w:basedOn w:val="DefaultParagraphFont"/>
    <w:link w:val="Heading1"/>
    <w:uiPriority w:val="9"/>
    <w:rsid w:val="00AA1D8D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A1D8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A1D8D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AA1D8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A1D8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D8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A1D8D"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styleId="ListParagraph">
    <w:name w:val="List Paragraph"/>
    <w:basedOn w:val="Normal"/>
    <w:uiPriority w:val="34"/>
    <w:qFormat/>
    <w:rsid w:val="00326F90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29639D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29639D"/>
    <w:rPr>
      <w:i/>
      <w:iCs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mailto:yuki.castellanos69@demo-mail.example.com" TargetMode="External"/><Relationship Id="rId12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421330C-2DC5-A248-9A41-EAA28570F4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41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Agreement Blue Harbor Capital</dc:title>
  <dc:subject>Contact yuki.castellanos69@demo-mail.example.com</dc:subject>
  <dc:creator>Yuki J. Castellanos</dc:creator>
  <cp:keywords>+44 20 7301 5842; billing39@northwind-demo.example.org</cp:keywords>
  <dc:description>Prepared for Oliver D. Vandermeer</dc:description>
  <cp:lastModifiedBy>Phone: +44 20 7301 5842  Email: yuki.castellanos69@demo-mail</cp:lastModifiedBy>
  <cp:revision>2</cp:revision>
  <dcterms:created xsi:type="dcterms:W3CDTF">2013-12-15T10:40:00Z</dcterms:created>
  <dcterms:modified xsi:type="dcterms:W3CDTF">2013-12-15T10:40:00Z</dcterms:modified>
  <cp:category/>
</cp:coreProperties>
</file>