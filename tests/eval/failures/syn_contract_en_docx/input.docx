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SERVICES AGREEMENT No. 7429</w:t>
      </w:r>
    </w:p>
    <w:p>
      <w:r>
        <w:t>1. Late payments bear interest at 1.5 % per month or the maximum rate permitted by law, whichever is lower, from the due date until payment in full.</w:t>
      </w:r>
    </w:p>
    <w:p>
      <w:r>
        <w:t>Server 10.83.27.191 (fallback 172.16.79.69), admin ecastellanos834@corp-demo.example.net</w:t>
      </w:r>
    </w:p>
    <w:p>
      <w:r>
        <w:t>2. Professional experience: eight years in operations and logistics; led a team of twelve; fluent in English and German; full driving licence.</w:t>
      </w:r>
    </w:p>
    <w:p>
      <w:r>
        <w:t>This agreement is made between Halcyon Dynamics (3723 Fenwick Street, Dunedin) represented by Elena N. Castellanos and Thomas D. Underhill, born 09/01/1997, passport 401643941, residing at 878 Larkspur Way, Springfield.</w:t>
      </w:r>
    </w:p>
    <w:p>
      <w:r>
        <w:t>3. Late payments bear interest at 1.5 % per month or the maximum rate permitted by law, whichever is lower, from the due date until payment in full.</w:t>
      </w:r>
    </w:p>
    <w:p>
      <w:r>
        <w:t>password: Rv173!kd8189Pm</w:t>
      </w:r>
    </w:p>
    <w:p>
      <w:r>
        <w:t>4. The Court, having reviewed the record and heard the arguments of counsel, concludes that the motion should be granted in part and denied in part.</w:t>
      </w:r>
    </w:p>
    <w:p>
      <w:r>
        <w:t>5. Professional experience: eight years in operations and logistics; led a team of twelve; fluent in English and German; full driving licence.</w:t>
      </w:r>
    </w:p>
    <w:p>
      <w:r>
        <w:t>Payments go to IBAN GB53NWBK28195405775744. Send notices to billing47@northwind-demo.example.org or call +44 20 7175 6508. Copy Elena Haverford (SSN 269-29-9633) on every invoice.</w:t>
      </w:r>
    </w:p>
    <w:p>
      <w:r>
        <w:t>Wire to IBAN GB53NWBK28195405775744, attn Elena N. Castellanos</w:t>
      </w:r>
    </w:p>
    <w:p>
      <w:r>
        <w:t>6. Action items: (1) finalise the budget; (2) circulate the revised timeline; (3) schedule the follow-up review. Approved unanimously.</w:t>
      </w:r>
    </w:p>
    <w:p>
      <w:r>
        <w:t>7. Action items: (1) finalise the budget; (2) circulate the revised timeline; (3) schedule the follow-up review. Approved unanimously.</w:t>
      </w:r>
    </w:p>
    <w:p>
      <w:r>
        <w:t>token = sk_live_865384Zq60936632Xw</w:t>
      </w:r>
    </w:p>
    <w:p>
      <w:r>
        <w:t>8. The Supplier shall deliver the goods in the quantities and by the dates listed in Schedule A, and the Buyer shall pay the invoiced amounts within thirty days of receipt.</w:t>
      </w:r>
    </w:p>
    <w:p>
      <w:r>
        <w:t>Hi Elena, please charge card 5500 6535 4739 9369 for Blue Harbor Capital; my cell is +1-212-555-7383 and my email ecastellanos834@corp-demo.example.net. Regards, Thomas D. Whitfield.</w:t>
      </w:r>
    </w:p>
    <w:p>
      <w:r>
        <w:t>9. The parties agree as follows and confirm that each of them has full authority to enter into this agreement on the terms set out below.</w:t>
      </w:r>
    </w:p>
    <w:p>
      <w:r>
        <w:t>Billing address: 878 Larkspur Way, Springfield</w:t>
      </w:r>
    </w:p>
    <w:p>
      <w:r>
        <w:t>10. The parties agree as follows and confirm that each of them has full authority to enter into this agreement on the terms set out below.</w:t>
      </w:r>
    </w:p>
    <w:p>
      <w:r>
        <w:t>11. The Court, having reviewed the record and heard the arguments of counsel, concludes that the motion should be granted in part and denied in part.</w:t>
      </w:r>
    </w:p>
    <w:p>
      <w:r>
        <w:t>Card on file 4111 5984 8079 0836, phone +49 30 665866</w:t>
      </w:r>
    </w:p>
    <w:p>
      <w:r>
        <w:t>12. The Supplier shall deliver the goods in the quantities and by the dates listed in Schedule A, and the Buyer shall pay the invoiced amounts within thirty days of receipt.</w:t>
      </w:r>
    </w:p>
    <w:p>
      <w:r>
        <w:t>13. Each party shall keep Confidential Information secret and use it solely for the purposes of this agreement for a period of five years after termination.</w:t>
      </w:r>
    </w:p>
    <w:p>
      <w:r>
        <w:t>Applicant: Thomas D. Underhill, date of birth 09/01/1997</w:t>
      </w:r>
    </w:p>
    <w:p>
      <w:r>
        <w:t>14. Professional experience: eight years in operations and logistics; led a team of twelve; fluent in English and German; full driving licence.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Phone</w:t>
            </w:r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SSN</w:t>
            </w:r>
          </w:p>
        </w:tc>
        <w:tc>
          <w:tcPr>
            <w:tcW w:type="dxa" w:w="1440"/>
          </w:tcPr>
          <w:p>
            <w:r>
              <w:t>Passport</w:t>
            </w:r>
          </w:p>
        </w:tc>
        <w:tc>
          <w:tcPr>
            <w:tcW w:type="dxa" w:w="1440"/>
          </w:tcPr>
          <w:p>
            <w:r>
              <w:t>Address</w:t>
            </w:r>
          </w:p>
        </w:tc>
      </w:tr>
      <w:tr>
        <w:tc>
          <w:tcPr>
            <w:tcW w:type="dxa" w:w="1440"/>
          </w:tcPr>
          <w:p>
            <w:r>
              <w:t>Thomas D. Underhill</w:t>
            </w:r>
          </w:p>
        </w:tc>
        <w:tc>
          <w:tcPr>
            <w:tcW w:type="dxa" w:w="1440"/>
          </w:tcPr>
          <w:p>
            <w:r>
              <w:t>+44 20 7175 6508</w:t>
            </w:r>
          </w:p>
        </w:tc>
        <w:tc>
          <w:tcPr>
            <w:tcW w:type="dxa" w:w="1440"/>
          </w:tcPr>
          <w:p>
            <w:r>
              <w:t>thomas.underhill25@demo-mail.example.com</w:t>
            </w:r>
          </w:p>
        </w:tc>
        <w:tc>
          <w:tcPr>
            <w:tcW w:type="dxa" w:w="1440"/>
          </w:tcPr>
          <w:p>
            <w:r>
              <w:t>473-34-9238</w:t>
            </w:r>
          </w:p>
        </w:tc>
        <w:tc>
          <w:tcPr>
            <w:tcW w:type="dxa" w:w="1440"/>
          </w:tcPr>
          <w:p>
            <w:r>
              <w:t>401643941</w:t>
            </w:r>
          </w:p>
        </w:tc>
        <w:tc>
          <w:tcPr>
            <w:tcW w:type="dxa" w:w="1440"/>
          </w:tcPr>
          <w:p>
            <w:r>
              <w:t>3723 Fenwick Street, Dunedin</w:t>
            </w:r>
          </w:p>
        </w:tc>
      </w:tr>
      <w:tr>
        <w:tc>
          <w:tcPr>
            <w:tcW w:type="dxa" w:w="1440"/>
          </w:tcPr>
          <w:p>
            <w:r>
              <w:t>Elena S. Abernathy</w:t>
            </w:r>
          </w:p>
        </w:tc>
        <w:tc>
          <w:tcPr>
            <w:tcW w:type="dxa" w:w="1440"/>
          </w:tcPr>
          <w:p>
            <w:r>
              <w:t>(415) 555-8468</w:t>
            </w:r>
          </w:p>
        </w:tc>
        <w:tc>
          <w:tcPr>
            <w:tcW w:type="dxa" w:w="1440"/>
          </w:tcPr>
          <w:p>
            <w:r>
              <w:t>billing47@northwind-demo.example.org</w:t>
            </w:r>
          </w:p>
        </w:tc>
        <w:tc>
          <w:tcPr>
            <w:tcW w:type="dxa" w:w="1440"/>
          </w:tcPr>
          <w:p>
            <w:r>
              <w:t>269-29-9633</w:t>
            </w:r>
          </w:p>
        </w:tc>
        <w:tc>
          <w:tcPr>
            <w:tcW w:type="dxa" w:w="1440"/>
          </w:tcPr>
          <w:p>
            <w:r>
              <w:t>B48193547</w:t>
            </w:r>
          </w:p>
        </w:tc>
        <w:tc>
          <w:tcPr>
            <w:tcW w:type="dxa" w:w="1440"/>
          </w:tcPr>
          <w:p>
            <w:r>
              <w:t>878 Larkspur Way, Springfield</w:t>
            </w:r>
          </w:p>
        </w:tc>
      </w:tr>
      <w:tr>
        <w:tc>
          <w:tcPr>
            <w:tcW w:type="dxa" w:w="1440"/>
          </w:tcPr>
          <w:p>
            <w:r>
              <w:t>Elena N. Castellanos</w:t>
            </w:r>
          </w:p>
        </w:tc>
        <w:tc>
          <w:tcPr>
            <w:tcW w:type="dxa" w:w="1440"/>
          </w:tcPr>
          <w:p>
            <w:r>
              <w:t>+1-212-555-7383</w:t>
            </w:r>
          </w:p>
        </w:tc>
        <w:tc>
          <w:tcPr>
            <w:tcW w:type="dxa" w:w="1440"/>
          </w:tcPr>
          <w:p>
            <w:r>
              <w:t>ecastellanos834@corp-demo.example.net</w:t>
            </w:r>
          </w:p>
        </w:tc>
        <w:tc>
          <w:tcPr>
            <w:tcW w:type="dxa" w:w="1440"/>
          </w:tcPr>
          <w:p>
            <w:r>
              <w:t>473-34-9238</w:t>
            </w:r>
          </w:p>
        </w:tc>
        <w:tc>
          <w:tcPr>
            <w:tcW w:type="dxa" w:w="1440"/>
          </w:tcPr>
          <w:p>
            <w:r>
              <w:t>401643941</w:t>
            </w:r>
          </w:p>
        </w:tc>
        <w:tc>
          <w:tcPr>
            <w:tcW w:type="dxa" w:w="1440"/>
          </w:tcPr>
          <w:p>
            <w:r>
              <w:t>22 Brambleton Road, Portland</w:t>
            </w:r>
          </w:p>
        </w:tc>
      </w:tr>
    </w:tbl>
    <w:p>
      <w:r>
        <w:t>Ship to 22 Brambleton Road, Portland, contact Thomas D. Whitfield +1-212-555-7383</w:t>
      </w:r>
    </w:p>
    <w:p>
      <w:r>
        <w:t>SSN 473-34-9238; alt. contact Abernathy, Elena</w:t>
      </w:r>
    </w:p>
    <w:p>
      <w:r>
        <w:t>Card 5500 6535 4739 9369, passport no. 401643941</w:t>
      </w:r>
    </w:p>
    <w:p>
      <w:r>
        <w:t>Halcyon Dynamics, 3723 Fenwick Street, Dunedin</w:t>
      </w:r>
    </w:p>
    <w:p>
      <w:r>
        <w:t>Witness: Elena Abernathy, passport B48193547, born March 3, 1976</w:t>
      </w:r>
    </w:p>
    <w:p>
      <w:r>
        <w:t>Customer: Elena Haverford &lt;billing47@northwind-demo.example.org&gt; tel (415) 555-8468</w:t>
      </w:r>
    </w:p>
    <w:p>
      <w:r>
        <w:t>Phone: +44 20 7175 6508  Email: thomas.underhill25@demo-mail.example.com</w:t>
      </w:r>
    </w:p>
    <w:p>
      <w:r>
        <w:t>Redwood Ferris Logistics and Blue Harbor Capital signed by Elena R. Haverford, SSN 269-29-9633</w:t>
      </w:r>
    </w:p>
    <w:p>
      <w:r>
        <w:t>Signatures: ______ / Elena Haverford &lt;billing47@northwind-demo.example.org&gt; tel (</w:t>
      </w:r>
    </w:p>
    <w:p>
      <w:r>
        <w:t>Halcyon Dynamics, 3723 Fenwick Street, Dunedin</w:t>
      </w:r>
    </w:p>
    <w:p>
      <w:r>
        <w:t>Wire to IBAN GB53NWBK28195405775744, attn Elena N. Castellanos</w:t>
      </w:r>
    </w:p>
    <w:p>
      <w:r>
        <w:t>Customer: Elena Haverford &lt;billing47@northwind-demo.example.org&gt; tel (415) 555-8468</w:t>
      </w:r>
    </w:p>
    <w:p>
      <w:r>
        <w:t>Billing address: 878 Larkspur Way, Springfield</w:t>
      </w:r>
    </w:p>
    <w:p>
      <w:r>
        <w:t>Ship to 22 Brambleton Road, Portland, contact Thomas D. Whitfield +1-212-555-7383</w:t>
      </w:r>
    </w:p>
    <w:p>
      <w:r>
        <w:t>Witness: Elena Abernathy, passport B48193547, born March 3, 1976</w:t>
      </w:r>
    </w:p>
    <w:p>
      <w:r>
        <w:t>Server 10.83.27.191 (fallback 172.16.79.69), admin ecastellanos834@corp-demo.example.net</w:t>
      </w:r>
    </w:p>
    <w:p>
      <w:r>
        <w:t>token = sk_live_865384Zq60936632Xw</w:t>
      </w:r>
    </w:p>
    <w:p>
      <w:r>
        <w:rPr>
          <w:b w:val="0"/>
        </w:rPr>
        <w:t>password: Rv</w:t>
      </w:r>
      <w:r>
        <w:rPr>
          <w:i/>
        </w:rPr>
        <w:t>173!kd8189Pm</w:t>
      </w:r>
      <w:r>
        <w:br/>
      </w:r>
      <w:r>
        <w:rPr>
          <w:b/>
        </w:rPr>
        <w:t>Redwood Ferris Logistics and Blue Harbor Capita</w:t>
      </w:r>
      <w:r>
        <w:rPr>
          <w:i/>
        </w:rPr>
        <w:t>l signed by Elena R. Haverford, SSN 269-29-9633</w:t>
      </w:r>
      <w:r>
        <w:br/>
      </w:r>
      <w:r>
        <w:rPr>
          <w:b w:val="0"/>
        </w:rPr>
        <w:t>Card on file 4111 5984 807</w:t>
      </w:r>
      <w:r>
        <w:rPr>
          <w:i/>
        </w:rPr>
        <w:t>9 0836, phone +49 30 665866</w:t>
      </w:r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Phone</w:t>
            </w:r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SSN</w:t>
            </w:r>
          </w:p>
        </w:tc>
        <w:tc>
          <w:tcPr>
            <w:tcW w:type="dxa" w:w="1440"/>
          </w:tcPr>
          <w:p>
            <w:r>
              <w:t>Passport</w:t>
            </w:r>
          </w:p>
        </w:tc>
        <w:tc>
          <w:tcPr>
            <w:tcW w:type="dxa" w:w="1440"/>
          </w:tcPr>
          <w:p>
            <w:r>
              <w:t>Address</w:t>
            </w:r>
          </w:p>
        </w:tc>
      </w:tr>
      <w:tr>
        <w:tc>
          <w:tcPr>
            <w:tcW w:type="dxa" w:w="1440"/>
          </w:tcPr>
          <w:p>
            <w:r>
              <w:t>Thomas D. Underhill</w:t>
            </w:r>
          </w:p>
        </w:tc>
        <w:tc>
          <w:tcPr>
            <w:tcW w:type="dxa" w:w="1440"/>
          </w:tcPr>
          <w:p>
            <w:r>
              <w:t>+44 20 7175 6508</w:t>
            </w:r>
          </w:p>
        </w:tc>
        <w:tc>
          <w:tcPr>
            <w:tcW w:type="dxa" w:w="1440"/>
          </w:tcPr>
          <w:p>
            <w:r>
              <w:t>thomas.underhill25@demo-mail.example.com</w:t>
            </w:r>
          </w:p>
        </w:tc>
        <w:tc>
          <w:tcPr>
            <w:tcW w:type="dxa" w:w="1440"/>
          </w:tcPr>
          <w:p>
            <w:r>
              <w:t>473-34-9238</w:t>
            </w:r>
          </w:p>
        </w:tc>
        <w:tc>
          <w:tcPr>
            <w:tcW w:type="dxa" w:w="1440"/>
          </w:tcPr>
          <w:p>
            <w:r>
              <w:t>401643941</w:t>
            </w:r>
          </w:p>
        </w:tc>
        <w:tc>
          <w:tcPr>
            <w:tcW w:type="dxa" w:w="1440"/>
          </w:tcPr>
          <w:p>
            <w:r>
              <w:t>3723 Fenwick Street, Dunedin</w:t>
            </w:r>
          </w:p>
        </w:tc>
      </w:tr>
      <w:tr>
        <w:tc>
          <w:tcPr>
            <w:tcW w:type="dxa" w:w="1440"/>
          </w:tcPr>
          <w:p>
            <w:r>
              <w:t>Elena S. Abernathy</w:t>
            </w:r>
          </w:p>
        </w:tc>
        <w:tc>
          <w:tcPr>
            <w:tcW w:type="dxa" w:w="1440"/>
          </w:tcPr>
          <w:p>
            <w:r>
              <w:t>(415) 555-8468</w:t>
            </w:r>
          </w:p>
        </w:tc>
        <w:tc>
          <w:tcPr>
            <w:tcW w:type="dxa" w:w="1440"/>
          </w:tcPr>
          <w:p>
            <w:r>
              <w:t>billing47@northwind-demo.example.org</w:t>
            </w:r>
          </w:p>
        </w:tc>
        <w:tc>
          <w:tcPr>
            <w:tcW w:type="dxa" w:w="1440"/>
          </w:tcPr>
          <w:p>
            <w:r>
              <w:t>269-29-9633</w:t>
            </w:r>
          </w:p>
        </w:tc>
        <w:tc>
          <w:tcPr>
            <w:tcW w:type="dxa" w:w="1440"/>
          </w:tcPr>
          <w:p>
            <w:r>
              <w:t>B48193547</w:t>
            </w:r>
          </w:p>
        </w:tc>
        <w:tc>
          <w:tcPr>
            <w:tcW w:type="dxa" w:w="1440"/>
          </w:tcPr>
          <w:p>
            <w:r>
              <w:t>878 Larkspur Way, Springfield</w:t>
            </w:r>
          </w:p>
        </w:tc>
      </w:tr>
      <w:tr>
        <w:tc>
          <w:tcPr>
            <w:tcW w:type="dxa" w:w="1440"/>
          </w:tcPr>
          <w:p>
            <w:r>
              <w:t>Elena N. Castellanos</w:t>
            </w:r>
          </w:p>
        </w:tc>
        <w:tc>
          <w:tcPr>
            <w:tcW w:type="dxa" w:w="1440"/>
          </w:tcPr>
          <w:p>
            <w:r>
              <w:t>+1-212-555-7383</w:t>
            </w:r>
          </w:p>
        </w:tc>
        <w:tc>
          <w:tcPr>
            <w:tcW w:type="dxa" w:w="1440"/>
          </w:tcPr>
          <w:p>
            <w:r>
              <w:t>ecastellanos834@corp-demo.example.net</w:t>
            </w:r>
          </w:p>
        </w:tc>
        <w:tc>
          <w:tcPr>
            <w:tcW w:type="dxa" w:w="1440"/>
          </w:tcPr>
          <w:p>
            <w:r>
              <w:t>473-34-9238</w:t>
            </w:r>
          </w:p>
        </w:tc>
        <w:tc>
          <w:tcPr>
            <w:tcW w:type="dxa" w:w="1440"/>
          </w:tcPr>
          <w:p>
            <w:r>
              <w:t>401643941</w:t>
            </w:r>
          </w:p>
        </w:tc>
        <w:tc>
          <w:tcPr>
            <w:tcW w:type="dxa" w:w="1440"/>
          </w:tcPr>
          <w:p>
            <w:r>
              <w:t>22 Brambleton Road, Portland</w:t>
            </w:r>
          </w:p>
        </w:tc>
      </w:tr>
    </w:tbl>
    <w:p>
      <w:r>
        <w:t>This agreement is made between Halcyon Dynamics (3723 Fenwick Street, Dunedin) represented by Elena N. Castellanos and Thomas D. Underhill, born 09/01/1997, passport 401643941, residing at 878 Larkspur Way, Springfield.</w:t>
      </w:r>
    </w:p>
    <w:p>
      <w:r>
        <w:t>Payments go to IBAN GB53NWBK28195405775744. Send notices to billing47@northwind-demo.example.org or call +44 20 7175 6508. Copy Elena Haverford (SSN 269-29-9633) on every invoice.</w:t>
      </w:r>
    </w:p>
    <w:p>
      <w:r>
        <w:t>Hi Elena, please charge card 5500 6535 4739 9369 for Blue Harbor Capital; my cell is +1-212-555-7383 and my email ecastellanos834@corp-demo.example.net. Regards, Thomas D. Whitfield.</w:t>
      </w:r>
    </w:p>
    <w:p>
      <w:r>
        <w:t xml:space="preserve">Contact: </w:t>
      </w:r>
      <w:hyperlink r:id="rId11">
        <w:r>
          <w:t>thomas.underhill25@demo-mail.example.com</w:t>
        </w:r>
      </w:hyperlink>
    </w:p>
    <w:p>
      <w:commentRangeStart w:id="0"/>
      <w:r>
        <w:pict>
          <v:shape style="width:300pt;height:60pt">
            <v:textbox>
              <w:txbxContent>
                <w:p>
                  <w:r>
                    <w:t>Wire to IBAN GB53NWBK28195405775744, attn Elena N. Castellanos</w:t>
                  </w:r>
                </w:p>
                <w:p>
                  <w:r>
                    <w:t>Ship to 22 Brambleton Road, Portland, contact Thomas D. Whitfield +1-212-555-7383</w:t>
                  </w:r>
                </w:p>
              </w:txbxContent>
            </v:textbox>
          </v:shape>
        </w:pict>
      </w:r>
      <w:commentRangeEnd w:id="0"/>
      <w:r>
        <w:rPr>
          <w:rStyle w:val="CommentReference"/>
        </w:rPr>
        <w:commentReference w:id="0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Thomas D. Underhill" w:initials="EN" w:date="2026-10-08T14:55:33Z">
    <w:p>
      <w:pPr>
        <w:pStyle w:val="CommentText"/>
      </w:pPr>
      <w:r>
        <w:rPr>
          <w:rStyle w:val="CommentReference"/>
        </w:rPr>
        <w:annotationRef/>
      </w:r>
      <w:r>
        <w:t>Customer: Elena Haverford &lt;billing47@northwind-demo.example.org&gt; tel (415) 555-8468; Billing address: 878 Larkspur Way, Springfield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Phone: +44 20 7175 6508  Email: thomas.underhill25@demo-mail.example.com | SSN 473-34-9238; alt. contact Abernathy, Elena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Applicant: Thomas D. Underhill, date of birth 09/01/1997</w:t>
    </w:r>
  </w:p>
  <w:p>
    <w:r>
      <w:t>Card 5500 6535 4739 9369, passport no. 401643941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mailto:thomas.underhill25@demo-mail.example.com" TargetMode="External"/><Relationship Id="rId12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Agreement Halcyon Dynamics</dc:title>
  <dc:subject>Contact thomas.underhill25@demo-mail.example.com</dc:subject>
  <dc:creator>Thomas D. Underhill</dc:creator>
  <cp:keywords>+44 20 7175 6508; billing47@northwind-demo.example.org</cp:keywords>
  <dc:description>Prepared for Elena S. Abernathy</dc:description>
  <cp:lastModifiedBy>Phone: +44 20 7175 6508  Email: thomas.underhill25@demo-mail</cp:lastModifiedBy>
  <cp:revision>1</cp:revision>
  <dcterms:created xsi:type="dcterms:W3CDTF">2013-12-23T23:15:00Z</dcterms:created>
  <dcterms:modified xsi:type="dcterms:W3CDTF">2013-12-23T23:15:00Z</dcterms:modified>
  <cp:category/>
</cp:coreProperties>
</file>