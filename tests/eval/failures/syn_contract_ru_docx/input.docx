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ОКАЗАНИЯ УСЛУГ № 8684</w:t>
      </w:r>
    </w:p>
    <w:p>
      <w:r>
        <w:t>1. Исполнитель обязуется оказать услуги в объёме и в сроки, указанные в приложении, а Заказчик обязуется принять и оплатить их в порядке, установленном разделом 4.</w:t>
      </w:r>
    </w:p>
    <w:p>
      <w:r>
        <w:t>Директор АО «Северный Ветер» Кудашкин Матвей Олегович, ИНН 210684238321, моб. +79133569632</w:t>
      </w:r>
    </w:p>
    <w:p>
      <w:r>
        <w:t>2. Исполнитель обязуется оказать услуги в объёме и в сроки, указанные в приложении, а Заказчик обязуется принять и оплатить их в порядке, установленном разделом 4.</w:t>
      </w:r>
    </w:p>
    <w:p>
      <w:r>
        <w:t>Настоящий договор заключён между ООО «Новая Гавань» (ИНН 4295741496, КПП 773206001), в лице директора Кудашкин Матвей Олегович, и гражданином Пастернаков Матвей Олегович, 24.11.1961 года рождения, паспорт 18 24 725102, проживающим по адресу: г. Казань, ул. Тихомировский, д. 67, кв. 271.</w:t>
      </w:r>
    </w:p>
    <w:p>
      <w:r>
        <w:t>3. Любые изменения и дополнения действительны только при условии, что они совершены в письменной форме и подписаны уполномоченными представителями сторон.</w:t>
      </w:r>
    </w:p>
    <w:p>
      <w:r>
        <w:t>Подписант Кудашкин М.О., дата рождения 22.05.1965</w:t>
      </w:r>
    </w:p>
    <w:p>
      <w:r>
        <w:t>4. Споры, возникающие из настоящего договора, разрешаются путём переговоров, а при недостижении согласия — в Арбитражном суде по месту нахождения ответчика.</w:t>
      </w:r>
    </w:p>
    <w:p>
      <w:r>
        <w:t>5. Исполнитель обязуется оказать услуги в объёме и в сроки, указанные в приложении, а Заказчик обязуется принять и оплатить их в порядке, установленном разделом 4.</w:t>
      </w:r>
    </w:p>
    <w:p>
      <w:r>
        <w:t>Оплата производится на расчётный счёт 40702810006182435718 в банке с БИК 040947210, корреспондентский счёт 30101810701689657264. Уведомления направлять на office85@rubezh-demo.example.com или по телефону +7 (924) 193-65-37.</w:t>
      </w:r>
    </w:p>
    <w:p>
      <w:r>
        <w:t>Дроздецкая Д.С. (8 956 5931593)</w:t>
      </w:r>
    </w:p>
    <w:p>
      <w:r>
        <w:t>6. Суд, исследовав материалы дела и заслушав доводы лиц, участвующих в деле, пришёл к выводу, что исковые требования подлежат частичному удовлетворению.</w:t>
      </w:r>
    </w:p>
    <w:p>
      <w:r>
        <w:t>7. В случае просрочки платежа Заказчик уплачивает неустойку в размере 0,1 % от неоплаченной суммы за каждый день просрочки, но не более 10 % от цены договора.</w:t>
      </w:r>
    </w:p>
    <w:p>
      <w:r>
        <w:t>Адрес регистрации: г. Казань, ул. Тихомировский, д. 67, кв. 271</w:t>
      </w:r>
    </w:p>
    <w:p>
      <w:r>
        <w:t>8. Конфиденциальная информация не подлежит раскрытию третьим лицам без предварительного письменного согласия другой стороны в течение пяти лет.</w:t>
      </w:r>
    </w:p>
    <w:p>
      <w:r>
        <w:t>Копию паспорта Дроздецкая Дарья Сергеевна (5064 434938), СНИЛС 580-717-770 17 и ИНН 210684238321 приложить к заявлению. С Пастернаков М.О. связаться по 8 956 5931593.</w:t>
      </w:r>
    </w:p>
    <w:p>
      <w:r>
        <w:t>9. Суд, исследовав материалы дела и заслушав доводы лиц, участвующих в деле, пришёл к выводу, что исковые требования подлежат частичному удовлетворению.</w:t>
      </w:r>
    </w:p>
    <w:p>
      <w:r>
        <w:t>Юридический адрес: г. Москва, ул. Колокольная, д. 43, кв. 142</w:t>
      </w:r>
    </w:p>
    <w:p>
      <w:r>
        <w:t>10. Согласно пункту 3 статьи 309 Гражданского кодекса обязательства должны исполняться надлежащим образом в соответствии с условиями обязательства.</w:t>
      </w:r>
    </w:p>
    <w:p>
      <w:r>
        <w:t>11. Стороны договорились о нижеследующем и подтверждают, что обладают всеми необходимыми полномочиями для заключения настоящего соглашения.</w:t>
      </w:r>
    </w:p>
    <w:p>
      <w:r>
        <w:t>Переписка: «Добрый день, Алла Игоревна! Направляю реквизиты ПАО «Северный Ветер Юг»: ОГРН 1859302560104, ИНН 8098831814. Карта для возврата 4276 5663 9821 0249».</w:t>
      </w:r>
    </w:p>
    <w:p>
      <w:r>
        <w:t>Банковская карта 4276 5663 9821 0249</w:t>
      </w:r>
    </w:p>
    <w:p>
      <w:r>
        <w:t>12. Исполнитель обязуется оказать услуги в объёме и в сроки, указанные в приложении, а Заказчик обязуется принять и оплатить их в порядке, установленном разделом 4.</w:t>
      </w:r>
    </w:p>
    <w:p>
      <w:r>
        <w:t>13. В случае просрочки платежа Заказчик уплачивает неустойку в размере 0,1 % от неоплаченной суммы за каждый день просрочки, но не более 10 % от цены договора.</w:t>
      </w:r>
    </w:p>
    <w:p>
      <w:r>
        <w:t>ПАО «Северный Ветер Юг», ИНН 8098831814, КПП 165108001, ОГРН 1859302560104, БИК 044578691</w:t>
      </w:r>
    </w:p>
    <w:p>
      <w:r>
        <w:t>14. В случае просрочки платежа Заказчик уплачивает неустойку в размере 0,1 % от неоплаченной суммы за каждый день просрочки, но не более 10 % от цены договора.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ФИО</w:t>
            </w:r>
          </w:p>
        </w:tc>
        <w:tc>
          <w:tcPr>
            <w:tcW w:type="dxa" w:w="1234"/>
          </w:tcPr>
          <w:p>
            <w:r>
              <w:t>Телефон</w:t>
            </w:r>
          </w:p>
        </w:tc>
        <w:tc>
          <w:tcPr>
            <w:tcW w:type="dxa" w:w="1234"/>
          </w:tcPr>
          <w:p>
            <w:r>
              <w:t>E-mail</w:t>
            </w:r>
          </w:p>
        </w:tc>
        <w:tc>
          <w:tcPr>
            <w:tcW w:type="dxa" w:w="1234"/>
          </w:tcPr>
          <w:p>
            <w:r>
              <w:t>ИНН</w:t>
            </w:r>
          </w:p>
        </w:tc>
        <w:tc>
          <w:tcPr>
            <w:tcW w:type="dxa" w:w="1234"/>
          </w:tcPr>
          <w:p>
            <w:r>
              <w:t>Паспорт</w:t>
            </w:r>
          </w:p>
        </w:tc>
        <w:tc>
          <w:tcPr>
            <w:tcW w:type="dxa" w:w="1234"/>
          </w:tcPr>
          <w:p>
            <w:r>
              <w:t>СНИЛС</w:t>
            </w:r>
          </w:p>
        </w:tc>
        <w:tc>
          <w:tcPr>
            <w:tcW w:type="dxa" w:w="1234"/>
          </w:tcPr>
          <w:p>
            <w:r>
              <w:t>Адрес</w:t>
            </w:r>
          </w:p>
        </w:tc>
      </w:tr>
      <w:tr>
        <w:tc>
          <w:tcPr>
            <w:tcW w:type="dxa" w:w="1234"/>
          </w:tcPr>
          <w:p>
            <w:r>
              <w:t>Пастернаков Матвей Олегович</w:t>
            </w:r>
          </w:p>
        </w:tc>
        <w:tc>
          <w:tcPr>
            <w:tcW w:type="dxa" w:w="1234"/>
          </w:tcPr>
          <w:p>
            <w:r>
              <w:t>+7 (924) 193-65-37</w:t>
            </w:r>
          </w:p>
        </w:tc>
        <w:tc>
          <w:tcPr>
            <w:tcW w:type="dxa" w:w="1234"/>
          </w:tcPr>
          <w:p>
            <w:r>
              <w:t>p129.4458@mail-demo.example.ru</w:t>
            </w:r>
          </w:p>
        </w:tc>
        <w:tc>
          <w:tcPr>
            <w:tcW w:type="dxa" w:w="1234"/>
          </w:tcPr>
          <w:p>
            <w:r>
              <w:t>352855082206</w:t>
            </w:r>
          </w:p>
        </w:tc>
        <w:tc>
          <w:tcPr>
            <w:tcW w:type="dxa" w:w="1234"/>
          </w:tcPr>
          <w:p>
            <w:r>
              <w:t>18 24 725102</w:t>
            </w:r>
          </w:p>
        </w:tc>
        <w:tc>
          <w:tcPr>
            <w:tcW w:type="dxa" w:w="1234"/>
          </w:tcPr>
          <w:p>
            <w:r>
              <w:t>187-096-517 13</w:t>
            </w:r>
          </w:p>
        </w:tc>
        <w:tc>
          <w:tcPr>
            <w:tcW w:type="dxa" w:w="1234"/>
          </w:tcPr>
          <w:p>
            <w:r>
              <w:t>г. Москва, ул. Колокольная, д. 43, кв. 142</w:t>
            </w:r>
          </w:p>
        </w:tc>
      </w:tr>
      <w:tr>
        <w:tc>
          <w:tcPr>
            <w:tcW w:type="dxa" w:w="1234"/>
          </w:tcPr>
          <w:p>
            <w:r>
              <w:t>Дроздецкая Дарья Сергеевна</w:t>
            </w:r>
          </w:p>
        </w:tc>
        <w:tc>
          <w:tcPr>
            <w:tcW w:type="dxa" w:w="1234"/>
          </w:tcPr>
          <w:p>
            <w:r>
              <w:t>8 956 5931593</w:t>
            </w:r>
          </w:p>
        </w:tc>
        <w:tc>
          <w:tcPr>
            <w:tcW w:type="dxa" w:w="1234"/>
          </w:tcPr>
          <w:p>
            <w:r>
              <w:t>office85@rubezh-demo.example.com</w:t>
            </w:r>
          </w:p>
        </w:tc>
        <w:tc>
          <w:tcPr>
            <w:tcW w:type="dxa" w:w="1234"/>
          </w:tcPr>
          <w:p>
            <w:r>
              <w:t>210684238321</w:t>
            </w:r>
          </w:p>
        </w:tc>
        <w:tc>
          <w:tcPr>
            <w:tcW w:type="dxa" w:w="1234"/>
          </w:tcPr>
          <w:p>
            <w:r>
              <w:t>5064 434938</w:t>
            </w:r>
          </w:p>
        </w:tc>
        <w:tc>
          <w:tcPr>
            <w:tcW w:type="dxa" w:w="1234"/>
          </w:tcPr>
          <w:p>
            <w:r>
              <w:t>580-717-770 17</w:t>
            </w:r>
          </w:p>
        </w:tc>
        <w:tc>
          <w:tcPr>
            <w:tcW w:type="dxa" w:w="1234"/>
          </w:tcPr>
          <w:p>
            <w:r>
              <w:t>г. Казань, ул. Тихомировский, д. 67, кв. 271</w:t>
            </w:r>
          </w:p>
        </w:tc>
      </w:tr>
      <w:tr>
        <w:tc>
          <w:tcPr>
            <w:tcW w:type="dxa" w:w="1234"/>
          </w:tcPr>
          <w:p>
            <w:r>
              <w:t>Кудашкин Матвей Олегович</w:t>
            </w:r>
          </w:p>
        </w:tc>
        <w:tc>
          <w:tcPr>
            <w:tcW w:type="dxa" w:w="1234"/>
          </w:tcPr>
          <w:p>
            <w:r>
              <w:t>+79133569632</w:t>
            </w:r>
          </w:p>
        </w:tc>
        <w:tc>
          <w:tcPr>
            <w:tcW w:type="dxa" w:w="1234"/>
          </w:tcPr>
          <w:p>
            <w:r>
              <w:t>a.9709@corp-demo.example.org</w:t>
            </w:r>
          </w:p>
        </w:tc>
        <w:tc>
          <w:tcPr>
            <w:tcW w:type="dxa" w:w="1234"/>
          </w:tcPr>
          <w:p>
            <w:r>
              <w:t>352855082206</w:t>
            </w:r>
          </w:p>
        </w:tc>
        <w:tc>
          <w:tcPr>
            <w:tcW w:type="dxa" w:w="1234"/>
          </w:tcPr>
          <w:p>
            <w:r>
              <w:t>18 24 725102</w:t>
            </w:r>
          </w:p>
        </w:tc>
        <w:tc>
          <w:tcPr>
            <w:tcW w:type="dxa" w:w="1234"/>
          </w:tcPr>
          <w:p>
            <w:r>
              <w:t>580-717-770 17</w:t>
            </w:r>
          </w:p>
        </w:tc>
        <w:tc>
          <w:tcPr>
            <w:tcW w:type="dxa" w:w="1234"/>
          </w:tcPr>
          <w:p>
            <w:r>
              <w:t>г. Самара, ул. Вознесенская, д. 11, кв. 59</w:t>
            </w:r>
          </w:p>
        </w:tc>
      </w:tr>
      <w:tr>
        <w:tc>
          <w:tcPr>
            <w:tcW w:type="dxa" w:w="1234"/>
          </w:tcPr>
          <w:p>
            <w:r>
              <w:t>Ушаков-Бельская Алла Игоревна</w:t>
            </w:r>
          </w:p>
        </w:tc>
        <w:tc>
          <w:tcPr>
            <w:tcW w:type="dxa" w:w="1234"/>
          </w:tcPr>
          <w:p>
            <w:r>
              <w:t>8 (495) 885-64-85</w:t>
            </w:r>
          </w:p>
        </w:tc>
        <w:tc>
          <w:tcPr>
            <w:tcW w:type="dxa" w:w="1234"/>
          </w:tcPr>
          <w:p>
            <w:r>
              <w:t>p129.4458@mail-demo.example.ru</w:t>
            </w:r>
          </w:p>
        </w:tc>
        <w:tc>
          <w:tcPr>
            <w:tcW w:type="dxa" w:w="1234"/>
          </w:tcPr>
          <w:p>
            <w:r>
              <w:t>210684238321</w:t>
            </w:r>
          </w:p>
        </w:tc>
        <w:tc>
          <w:tcPr>
            <w:tcW w:type="dxa" w:w="1234"/>
          </w:tcPr>
          <w:p>
            <w:r>
              <w:t>5064 434938</w:t>
            </w:r>
          </w:p>
        </w:tc>
        <w:tc>
          <w:tcPr>
            <w:tcW w:type="dxa" w:w="1234"/>
          </w:tcPr>
          <w:p>
            <w:r>
              <w:t>187-096-517 13</w:t>
            </w:r>
          </w:p>
        </w:tc>
        <w:tc>
          <w:tcPr>
            <w:tcW w:type="dxa" w:w="1234"/>
          </w:tcPr>
          <w:p>
            <w:r>
              <w:t>г. Москва, ул. Колокольная, д. 43, кв. 142</w:t>
            </w:r>
          </w:p>
        </w:tc>
      </w:tr>
    </w:tbl>
    <w:p>
      <w:r>
        <w:t>Сервер 10.7.153.150, резервный 192.168.206.115, админ a.9709@corp-demo.example.org</w:t>
      </w:r>
    </w:p>
    <w:p>
      <w:r>
        <w:t>API key: sk_live_281997Zq85609845Xw</w:t>
      </w:r>
    </w:p>
    <w:p>
      <w:r>
        <w:t>Ответственный: Ушаков-Бельская Алла Игоревна / Ушаков-Бельская А.И.</w:t>
      </w:r>
    </w:p>
    <w:p>
      <w:r>
        <w:t>Свидетель Савельцев Пётр Сергеевич</w:t>
      </w:r>
    </w:p>
    <w:p>
      <w:r>
        <w:t>Карта второго держателя 5536 9931 9101 5652, счёт физлица 40817810896627224563</w:t>
      </w:r>
    </w:p>
    <w:p>
      <w:r>
        <w:t>password = Rv842!kd9399Pm</w:t>
      </w:r>
    </w:p>
    <w:p>
      <w:r>
        <w:t>Расчётный счёт 40702810006182435718 в банке, БИК 040947210, корр. счёт 30101810701689657264</w:t>
      </w:r>
    </w:p>
    <w:p>
      <w:r>
        <w:t>Заявитель: Пастернаков Матвей Олегович, дата рождения 24.11.1961</w:t>
      </w:r>
    </w:p>
    <w:p>
      <w:r>
        <w:t>E-mail: p129.4458@mail-demo.example.ru</w:t>
      </w:r>
    </w:p>
    <w:p>
      <w:r>
        <w:t>ИНН 352855082206, тел. +7 (924) 193-65-37</w:t>
      </w:r>
    </w:p>
    <w:p>
      <w:r>
        <w:t>Контакт: office85@rubezh-demo.example.com, офис 8 (495) 885-64-85</w:t>
      </w:r>
    </w:p>
    <w:p>
      <w:r>
        <w:t>Адрес проживания: г. Самара, ул. Вознесенская, д. 11, кв. 59</w:t>
      </w:r>
    </w:p>
    <w:p>
      <w:r>
        <w:t>Представитель: Дроздецкая Дарья Сергеевна, паспорт 5064 434938, СНИЛС 580-717-770 17</w:t>
      </w:r>
    </w:p>
    <w:p>
      <w:r>
        <w:t>Автомобиль: госномер Е987ХТ 116</w:t>
      </w:r>
    </w:p>
    <w:p>
      <w:r>
        <w:t>Паспорт серия и номер 18 24 725102, СНИЛС 187-096-517 13</w:t>
      </w:r>
    </w:p>
    <w:p>
      <w:r>
        <w:t>ООО «Новая Гавань», ИНН 4295741496, КПП 773206001, ОГРН 1802647136686</w:t>
      </w:r>
    </w:p>
    <w:p>
      <w:r>
        <w:t>Подписи сторон: ______ / Дроздецкая Дарья Сергеевна, паспорт 5064 434938, СНИЛС 580-7</w:t>
      </w:r>
    </w:p>
    <w:p>
      <w:r>
        <w:t>Банковская карта 4276 5663 9821 0249</w:t>
      </w:r>
    </w:p>
    <w:p>
      <w:r>
        <w:t>Дроздецкая Д.С. (8 956 5931593)</w:t>
      </w:r>
    </w:p>
    <w:p>
      <w:r>
        <w:t>Представитель: Дроздецкая Дарья Сергеевна, паспорт 5064 434938, СНИЛС 580-717-770 17</w:t>
      </w:r>
    </w:p>
    <w:p>
      <w:r>
        <w:t>ООО «Новая Гавань», ИНН 4295741496, КПП 773206001, ОГРН 1802647136686</w:t>
      </w:r>
    </w:p>
    <w:p>
      <w:r>
        <w:t>Юридический адрес: г. Москва, ул. Колокольная, д. 43, кв. 142</w:t>
      </w:r>
    </w:p>
    <w:p>
      <w:r>
        <w:t>Расчётный счёт 40702810006182435718 в банке, БИК 040947210, корр. счёт 30101810701689657264</w:t>
      </w:r>
    </w:p>
    <w:p>
      <w:r>
        <w:t>Директор АО «Северный Ветер» Кудашкин Матвей Олегович, ИНН 210684238321, моб. +79133569632</w:t>
      </w:r>
    </w:p>
    <w:p>
      <w:r>
        <w:t>Контакт: office85@rubezh-demo.example.com, офис 8 (495) 885-64-85</w:t>
      </w:r>
    </w:p>
    <w:p>
      <w:r>
        <w:rPr>
          <w:b w:val="0"/>
        </w:rPr>
        <w:t>Адрес регистрации: г. Казань, у</w:t>
      </w:r>
      <w:r>
        <w:rPr>
          <w:i/>
        </w:rPr>
        <w:t>л. Тихомировский, д. 67, кв. 271</w:t>
      </w:r>
      <w:r>
        <w:br/>
      </w:r>
      <w:r>
        <w:rPr>
          <w:b/>
        </w:rPr>
        <w:t>Адрес проживания: г. Самара, у</w:t>
      </w:r>
      <w:r>
        <w:rPr>
          <w:i/>
        </w:rPr>
        <w:t>л. Вознесенская, д. 11, кв. 59</w:t>
      </w:r>
      <w:r>
        <w:br/>
      </w:r>
      <w:r>
        <w:rPr>
          <w:b w:val="0"/>
        </w:rPr>
        <w:t>ПАО «Северный Ветер Юг», ИНН 8098831814, КПП</w:t>
      </w:r>
      <w:r>
        <w:rPr>
          <w:i/>
        </w:rPr>
        <w:t xml:space="preserve"> 165108001, ОГРН 1859302560104, БИК 044578691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ФИО</w:t>
            </w:r>
          </w:p>
        </w:tc>
        <w:tc>
          <w:tcPr>
            <w:tcW w:type="dxa" w:w="1234"/>
          </w:tcPr>
          <w:p>
            <w:r>
              <w:t>Телефон</w:t>
            </w:r>
          </w:p>
        </w:tc>
        <w:tc>
          <w:tcPr>
            <w:tcW w:type="dxa" w:w="1234"/>
          </w:tcPr>
          <w:p>
            <w:r>
              <w:t>E-mail</w:t>
            </w:r>
          </w:p>
        </w:tc>
        <w:tc>
          <w:tcPr>
            <w:tcW w:type="dxa" w:w="1234"/>
          </w:tcPr>
          <w:p>
            <w:r>
              <w:t>ИНН</w:t>
            </w:r>
          </w:p>
        </w:tc>
        <w:tc>
          <w:tcPr>
            <w:tcW w:type="dxa" w:w="1234"/>
          </w:tcPr>
          <w:p>
            <w:r>
              <w:t>Паспорт</w:t>
            </w:r>
          </w:p>
        </w:tc>
        <w:tc>
          <w:tcPr>
            <w:tcW w:type="dxa" w:w="1234"/>
          </w:tcPr>
          <w:p>
            <w:r>
              <w:t>СНИЛС</w:t>
            </w:r>
          </w:p>
        </w:tc>
        <w:tc>
          <w:tcPr>
            <w:tcW w:type="dxa" w:w="1234"/>
          </w:tcPr>
          <w:p>
            <w:r>
              <w:t>Адрес</w:t>
            </w:r>
          </w:p>
        </w:tc>
      </w:tr>
      <w:tr>
        <w:tc>
          <w:tcPr>
            <w:tcW w:type="dxa" w:w="1234"/>
          </w:tcPr>
          <w:p>
            <w:r>
              <w:t>Пастернаков Матвей Олегович</w:t>
            </w:r>
          </w:p>
        </w:tc>
        <w:tc>
          <w:tcPr>
            <w:tcW w:type="dxa" w:w="1234"/>
          </w:tcPr>
          <w:p>
            <w:r>
              <w:t>+7 (924) 193-65-37</w:t>
            </w:r>
          </w:p>
        </w:tc>
        <w:tc>
          <w:tcPr>
            <w:tcW w:type="dxa" w:w="1234"/>
          </w:tcPr>
          <w:p>
            <w:r>
              <w:t>p129.4458@mail-demo.example.ru</w:t>
            </w:r>
          </w:p>
        </w:tc>
        <w:tc>
          <w:tcPr>
            <w:tcW w:type="dxa" w:w="1234"/>
          </w:tcPr>
          <w:p>
            <w:r>
              <w:t>352855082206</w:t>
            </w:r>
          </w:p>
        </w:tc>
        <w:tc>
          <w:tcPr>
            <w:tcW w:type="dxa" w:w="1234"/>
          </w:tcPr>
          <w:p>
            <w:r>
              <w:t>18 24 725102</w:t>
            </w:r>
          </w:p>
        </w:tc>
        <w:tc>
          <w:tcPr>
            <w:tcW w:type="dxa" w:w="1234"/>
          </w:tcPr>
          <w:p>
            <w:r>
              <w:t>187-096-517 13</w:t>
            </w:r>
          </w:p>
        </w:tc>
        <w:tc>
          <w:tcPr>
            <w:tcW w:type="dxa" w:w="1234"/>
          </w:tcPr>
          <w:p>
            <w:r>
              <w:t>г. Москва, ул. Колокольная, д. 43, кв. 142</w:t>
            </w:r>
          </w:p>
        </w:tc>
      </w:tr>
      <w:tr>
        <w:tc>
          <w:tcPr>
            <w:tcW w:type="dxa" w:w="1234"/>
          </w:tcPr>
          <w:p>
            <w:r>
              <w:t>Дроздецкая Дарья Сергеевна</w:t>
            </w:r>
          </w:p>
        </w:tc>
        <w:tc>
          <w:tcPr>
            <w:tcW w:type="dxa" w:w="1234"/>
          </w:tcPr>
          <w:p>
            <w:r>
              <w:t>8 956 5931593</w:t>
            </w:r>
          </w:p>
        </w:tc>
        <w:tc>
          <w:tcPr>
            <w:tcW w:type="dxa" w:w="1234"/>
          </w:tcPr>
          <w:p>
            <w:r>
              <w:t>office85@rubezh-demo.example.com</w:t>
            </w:r>
          </w:p>
        </w:tc>
        <w:tc>
          <w:tcPr>
            <w:tcW w:type="dxa" w:w="1234"/>
          </w:tcPr>
          <w:p>
            <w:r>
              <w:t>210684238321</w:t>
            </w:r>
          </w:p>
        </w:tc>
        <w:tc>
          <w:tcPr>
            <w:tcW w:type="dxa" w:w="1234"/>
          </w:tcPr>
          <w:p>
            <w:r>
              <w:t>5064 434938</w:t>
            </w:r>
          </w:p>
        </w:tc>
        <w:tc>
          <w:tcPr>
            <w:tcW w:type="dxa" w:w="1234"/>
          </w:tcPr>
          <w:p>
            <w:r>
              <w:t>580-717-770 17</w:t>
            </w:r>
          </w:p>
        </w:tc>
        <w:tc>
          <w:tcPr>
            <w:tcW w:type="dxa" w:w="1234"/>
          </w:tcPr>
          <w:p>
            <w:r>
              <w:t>г. Казань, ул. Тихомировский, д. 67, кв. 271</w:t>
            </w:r>
          </w:p>
        </w:tc>
      </w:tr>
      <w:tr>
        <w:tc>
          <w:tcPr>
            <w:tcW w:type="dxa" w:w="1234"/>
          </w:tcPr>
          <w:p>
            <w:r>
              <w:t>Кудашкин Матвей Олегович</w:t>
            </w:r>
          </w:p>
        </w:tc>
        <w:tc>
          <w:tcPr>
            <w:tcW w:type="dxa" w:w="1234"/>
          </w:tcPr>
          <w:p>
            <w:r>
              <w:t>+79133569632</w:t>
            </w:r>
          </w:p>
        </w:tc>
        <w:tc>
          <w:tcPr>
            <w:tcW w:type="dxa" w:w="1234"/>
          </w:tcPr>
          <w:p>
            <w:r>
              <w:t>a.9709@corp-demo.example.org</w:t>
            </w:r>
          </w:p>
        </w:tc>
        <w:tc>
          <w:tcPr>
            <w:tcW w:type="dxa" w:w="1234"/>
          </w:tcPr>
          <w:p>
            <w:r>
              <w:t>352855082206</w:t>
            </w:r>
          </w:p>
        </w:tc>
        <w:tc>
          <w:tcPr>
            <w:tcW w:type="dxa" w:w="1234"/>
          </w:tcPr>
          <w:p>
            <w:r>
              <w:t>18 24 725102</w:t>
            </w:r>
          </w:p>
        </w:tc>
        <w:tc>
          <w:tcPr>
            <w:tcW w:type="dxa" w:w="1234"/>
          </w:tcPr>
          <w:p>
            <w:r>
              <w:t>580-717-770 17</w:t>
            </w:r>
          </w:p>
        </w:tc>
        <w:tc>
          <w:tcPr>
            <w:tcW w:type="dxa" w:w="1234"/>
          </w:tcPr>
          <w:p>
            <w:r>
              <w:t>г. Самара, ул. Вознесенская, д. 11, кв. 59</w:t>
            </w:r>
          </w:p>
        </w:tc>
      </w:tr>
      <w:tr>
        <w:tc>
          <w:tcPr>
            <w:tcW w:type="dxa" w:w="1234"/>
          </w:tcPr>
          <w:p>
            <w:r>
              <w:t>Ушаков-Бельская Алла Игоревна</w:t>
            </w:r>
          </w:p>
        </w:tc>
        <w:tc>
          <w:tcPr>
            <w:tcW w:type="dxa" w:w="1234"/>
          </w:tcPr>
          <w:p>
            <w:r>
              <w:t>8 (495) 885-64-85</w:t>
            </w:r>
          </w:p>
        </w:tc>
        <w:tc>
          <w:tcPr>
            <w:tcW w:type="dxa" w:w="1234"/>
          </w:tcPr>
          <w:p>
            <w:r>
              <w:t>p129.4458@mail-demo.example.ru</w:t>
            </w:r>
          </w:p>
        </w:tc>
        <w:tc>
          <w:tcPr>
            <w:tcW w:type="dxa" w:w="1234"/>
          </w:tcPr>
          <w:p>
            <w:r>
              <w:t>210684238321</w:t>
            </w:r>
          </w:p>
        </w:tc>
        <w:tc>
          <w:tcPr>
            <w:tcW w:type="dxa" w:w="1234"/>
          </w:tcPr>
          <w:p>
            <w:r>
              <w:t>5064 434938</w:t>
            </w:r>
          </w:p>
        </w:tc>
        <w:tc>
          <w:tcPr>
            <w:tcW w:type="dxa" w:w="1234"/>
          </w:tcPr>
          <w:p>
            <w:r>
              <w:t>187-096-517 13</w:t>
            </w:r>
          </w:p>
        </w:tc>
        <w:tc>
          <w:tcPr>
            <w:tcW w:type="dxa" w:w="1234"/>
          </w:tcPr>
          <w:p>
            <w:r>
              <w:t>г. Москва, ул. Колокольная, д. 43, кв. 142</w:t>
            </w:r>
          </w:p>
        </w:tc>
      </w:tr>
    </w:tbl>
    <w:p>
      <w:r>
        <w:t>Карта второго держателя 5536 9931 9101 5652, счёт физлица 40817810896627224563</w:t>
      </w:r>
    </w:p>
    <w:p>
      <w:r>
        <w:t>Автомобиль: госномер Е987ХТ 116</w:t>
      </w:r>
    </w:p>
    <w:p>
      <w:r>
        <w:t>Сервер 10.7.153.150, резервный 192.168.206.115, админ a.9709@corp-demo.example.org</w:t>
      </w:r>
    </w:p>
    <w:p>
      <w:r>
        <w:t>API key: sk_live_281997Zq85609845Xw</w:t>
      </w:r>
    </w:p>
    <w:p>
      <w:r>
        <w:t>password = Rv842!kd9399Pm</w:t>
      </w:r>
    </w:p>
    <w:p>
      <w:r>
        <w:t>Подписант Кудашкин М.О., дата рождения 22.05.1965</w:t>
      </w:r>
    </w:p>
    <w:p>
      <w:r>
        <w:t>Ответственный: Ушаков-Бельская Алла Игоревна / Ушаков-Бельская А.И.</w:t>
      </w:r>
    </w:p>
    <w:p>
      <w:r>
        <w:t>Свидетель Савельцев Пётр Сергеевич</w:t>
      </w:r>
    </w:p>
    <w:p>
      <w:r>
        <w:t>Настоящий договор заключён между ООО «Новая Гавань» (ИНН 4295741496, КПП 773206001), в лице директора Кудашкин Матвей Олегович, и гражданином Пастернаков Матвей Олегович, 24.11.1961 года рождения, паспорт 18 24 725102, проживающим по адресу: г. Казань, ул. Тихомировский, д. 67, кв. 271.</w:t>
      </w:r>
    </w:p>
    <w:p>
      <w:r>
        <w:t>Оплата производится на расчётный счёт 40702810006182435718 в банке с БИК 040947210, корреспондентский счёт 30101810701689657264. Уведомления направлять на office85@rubezh-demo.example.com или по телефону +7 (924) 193-65-37.</w:t>
      </w:r>
    </w:p>
    <w:p>
      <w:r>
        <w:t>Копию паспорта Дроздецкая Дарья Сергеевна (5064 434938), СНИЛС 580-717-770 17 и ИНН 210684238321 приложить к заявлению. С Пастернаков М.О. связаться по 8 956 5931593.</w:t>
      </w:r>
    </w:p>
    <w:p>
      <w:r>
        <w:t>Переписка: «Добрый день, Алла Игоревна! Направляю реквизиты ПАО «Северный Ветер Юг»: ОГРН 1859302560104, ИНН 8098831814. Карта для возврата 4276 5663 9821 0249».</w:t>
      </w:r>
    </w:p>
    <w:p>
      <w:r>
        <w:t xml:space="preserve">Contact: </w:t>
      </w:r>
      <w:hyperlink r:id="rId11">
        <w:r>
          <w:t>p129.4458@mail-demo.example.ru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Дроздецкая Д.С. (8 956 5931593)</w:t>
                  </w:r>
                </w:p>
                <w:p>
                  <w:r>
                    <w:t>Юридический адрес: г. Москва, ул. Колокольная, д. 43, кв. 142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астернаков Матвей Олегович" w:initials="EN" w:date="2026-10-13T12:26:25Z">
    <w:p>
      <w:pPr>
        <w:pStyle w:val="CommentText"/>
      </w:pPr>
      <w:r>
        <w:rPr>
          <w:rStyle w:val="CommentReference"/>
        </w:rPr>
        <w:annotationRef/>
      </w:r>
      <w:r>
        <w:t>Представитель: Дроздецкая Дарья Сергеевна, паспорт 5064 434938, СНИЛС 580-717-770 17; ООО «Новая Гавань», ИНН 4295741496, КПП 773206001, ОГРН 1802647136686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Паспорт серия и номер 18 24 725102, СНИЛС 187-096-517 13 | E-mail: p129.4458@mail-demo.example.ru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Заявитель: Пастернаков Матвей Олегович, дата рождения 24.11.1961</w:t>
    </w:r>
  </w:p>
  <w:p>
    <w:r>
      <w:t>ИНН 352855082206, тел. +7 (924) 193-65-37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p129.4458@mail-demo.example.ru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Новая Гавань</dc:title>
  <dc:subject>ИНН 4295741496</dc:subject>
  <dc:creator>Пастернаков Матвей Олегович</dc:creator>
  <cp:keywords>p129.4458@mail-demo.example.ru; +7 (924) 193-65-37</cp:keywords>
  <dc:description>Контакт Дроздецкая Дарья Сергеевна +79133569632</dc:description>
  <cp:lastModifiedBy>Паспорт серия и номер 18 24 725102, СНИЛС 187-096-517 13</cp:lastModifiedBy>
  <cp:revision>1</cp:revision>
  <dcterms:created xsi:type="dcterms:W3CDTF">2013-12-23T23:15:00Z</dcterms:created>
  <dcterms:modified xsi:type="dcterms:W3CDTF">2013-12-23T23:15:00Z</dcterms:modified>
  <cp:category/>
</cp:coreProperties>
</file>