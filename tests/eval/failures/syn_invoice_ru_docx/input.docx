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СЧЁТ НА ОПЛАТУ № 3768</w:t>
      </w:r>
    </w:p>
    <w:p>
      <w:r>
        <w:t>1. Повестка: 1) утверждение отчёта за квартал; 2) назначение ответственных; 3) разное. Решение принято единогласно, воздержавшихся нет.</w:t>
      </w:r>
    </w:p>
    <w:p>
      <w:r>
        <w:t>API key: sk_live_038711Zq13853993Xw</w:t>
      </w:r>
    </w:p>
    <w:p>
      <w:r>
        <w:t>2. В случае просрочки платежа Заказчик уплачивает неустойку в размере 0,1 % от неоплаченной суммы за каждый день просрочки, но не более 10 % от цены договора.</w:t>
      </w:r>
    </w:p>
    <w:p>
      <w:r>
        <w:t>Настоящий договор заключён между ООО «Кедровый Берег» (ИНН 5723196442, КПП 777104001), в лице директора Тимонин Матвей Олегович, и гражданином Нефёдкин Артём Игоревич, 16.10.1979 года рождения, паспорт 90 88 814952, проживающим по адресу: г. Екатеринбург, ул. Тихомировский, д. 36, кв. 285.</w:t>
      </w:r>
    </w:p>
    <w:p>
      <w:r>
        <w:t>3. Споры, возникающие из настоящего договора, разрешаются путём переговоров, а при недостижении согласия — в Арбитражном суде по месту нахождения ответчика.</w:t>
      </w:r>
    </w:p>
    <w:p>
      <w:r>
        <w:t>Банковская карта 4276 4612 3304 9170</w:t>
      </w:r>
    </w:p>
    <w:p>
      <w:r>
        <w:t>4. Любые изменения и дополнения действительны только при условии, что они совершены в письменной форме и подписаны уполномоченными представителями сторон.</w:t>
      </w:r>
    </w:p>
    <w:p>
      <w:r>
        <w:t>5. Суд, исследовав материалы дела и заслушав доводы лиц, участвующих в деле, пришёл к выводу, что исковые требования подлежат частичному удовлетворению.</w:t>
      </w:r>
    </w:p>
    <w:p>
      <w:r>
        <w:t>Оплата производится на расчётный счёт 40702810004719066581 в банке с БИК 047376771, корреспондентский счёт 30101810377320592369. Уведомления направлять на office17@rubezh-demo.example.com или по телефону +7 (924) 392-58-90.</w:t>
      </w:r>
    </w:p>
    <w:p>
      <w:r>
        <w:t>password = Rv123!kd0963Pm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№</w:t>
            </w:r>
          </w:p>
        </w:tc>
        <w:tc>
          <w:tcPr>
            <w:tcW w:type="dxa" w:w="1728"/>
          </w:tcPr>
          <w:p>
            <w:r>
              <w:t>Наименование</w:t>
            </w:r>
          </w:p>
        </w:tc>
        <w:tc>
          <w:tcPr>
            <w:tcW w:type="dxa" w:w="1728"/>
          </w:tcPr>
          <w:p>
            <w:r>
              <w:t>Кол-во</w:t>
            </w:r>
          </w:p>
        </w:tc>
        <w:tc>
          <w:tcPr>
            <w:tcW w:type="dxa" w:w="1728"/>
          </w:tcPr>
          <w:p>
            <w:r>
              <w:t>Цена</w:t>
            </w:r>
          </w:p>
        </w:tc>
        <w:tc>
          <w:tcPr>
            <w:tcW w:type="dxa" w:w="1728"/>
          </w:tcPr>
          <w:p>
            <w:r>
              <w:t>Сумма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Услуга C-907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4433.46</w:t>
            </w:r>
          </w:p>
        </w:tc>
        <w:tc>
          <w:tcPr>
            <w:tcW w:type="dxa" w:w="1728"/>
          </w:tcPr>
          <w:p>
            <w:r>
              <w:t>50630.90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Услуга A-352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7087.26</w:t>
            </w:r>
          </w:p>
        </w:tc>
        <w:tc>
          <w:tcPr>
            <w:tcW w:type="dxa" w:w="1728"/>
          </w:tcPr>
          <w:p>
            <w:r>
              <w:t>28926.62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Услуга A-893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9047.35</w:t>
            </w:r>
          </w:p>
        </w:tc>
        <w:tc>
          <w:tcPr>
            <w:tcW w:type="dxa" w:w="1728"/>
          </w:tcPr>
          <w:p>
            <w:r>
              <w:t>50522.29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Услуга A-447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526.42</w:t>
            </w:r>
          </w:p>
        </w:tc>
        <w:tc>
          <w:tcPr>
            <w:tcW w:type="dxa" w:w="1728"/>
          </w:tcPr>
          <w:p>
            <w:r>
              <w:t>9031.63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Услуга B-542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6757.18</w:t>
            </w:r>
          </w:p>
        </w:tc>
        <w:tc>
          <w:tcPr>
            <w:tcW w:type="dxa" w:w="1728"/>
          </w:tcPr>
          <w:p>
            <w:r>
              <w:t>42009.44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Услуга B-745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3117.73</w:t>
            </w:r>
          </w:p>
        </w:tc>
        <w:tc>
          <w:tcPr>
            <w:tcW w:type="dxa" w:w="1728"/>
          </w:tcPr>
          <w:p>
            <w:r>
              <w:t>86457.55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Услуга B-625</w:t>
            </w:r>
          </w:p>
        </w:tc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6878.79</w:t>
            </w:r>
          </w:p>
        </w:tc>
        <w:tc>
          <w:tcPr>
            <w:tcW w:type="dxa" w:w="1728"/>
          </w:tcPr>
          <w:p>
            <w:r>
              <w:t>29397.38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Услуга C-506</w:t>
            </w:r>
          </w:p>
        </w:tc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4651.67</w:t>
            </w:r>
          </w:p>
        </w:tc>
        <w:tc>
          <w:tcPr>
            <w:tcW w:type="dxa" w:w="1728"/>
          </w:tcPr>
          <w:p>
            <w:r>
              <w:t>22648.39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Услуга C-189</w:t>
            </w:r>
          </w:p>
        </w:tc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5096.95</w:t>
            </w:r>
          </w:p>
        </w:tc>
        <w:tc>
          <w:tcPr>
            <w:tcW w:type="dxa" w:w="1728"/>
          </w:tcPr>
          <w:p>
            <w:r>
              <w:t>41646.42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Услуга A-190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9905.94</w:t>
            </w:r>
          </w:p>
        </w:tc>
        <w:tc>
          <w:tcPr>
            <w:tcW w:type="dxa" w:w="1728"/>
          </w:tcPr>
          <w:p>
            <w:r>
              <w:t>77065.62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Услуга C-591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3492.72</w:t>
            </w:r>
          </w:p>
        </w:tc>
        <w:tc>
          <w:tcPr>
            <w:tcW w:type="dxa" w:w="1728"/>
          </w:tcPr>
          <w:p>
            <w:r>
              <w:t>37450.18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Услуга B-385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9629.82</w:t>
            </w:r>
          </w:p>
        </w:tc>
        <w:tc>
          <w:tcPr>
            <w:tcW w:type="dxa" w:w="1728"/>
          </w:tcPr>
          <w:p>
            <w:r>
              <w:t>1615.22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Услуга A-611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3133.84</w:t>
            </w:r>
          </w:p>
        </w:tc>
        <w:tc>
          <w:tcPr>
            <w:tcW w:type="dxa" w:w="1728"/>
          </w:tcPr>
          <w:p>
            <w:r>
              <w:t>86255.27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Услуга B-112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5082.17</w:t>
            </w:r>
          </w:p>
        </w:tc>
        <w:tc>
          <w:tcPr>
            <w:tcW w:type="dxa" w:w="1728"/>
          </w:tcPr>
          <w:p>
            <w:r>
              <w:t>22974.23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Услуга B-972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7446.95</w:t>
            </w:r>
          </w:p>
        </w:tc>
        <w:tc>
          <w:tcPr>
            <w:tcW w:type="dxa" w:w="1728"/>
          </w:tcPr>
          <w:p>
            <w:r>
              <w:t>54975.69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Услуга B-167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3482.73</w:t>
            </w:r>
          </w:p>
        </w:tc>
        <w:tc>
          <w:tcPr>
            <w:tcW w:type="dxa" w:w="1728"/>
          </w:tcPr>
          <w:p>
            <w:r>
              <w:t>48439.69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Услуга A-360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668.42</w:t>
            </w:r>
          </w:p>
        </w:tc>
        <w:tc>
          <w:tcPr>
            <w:tcW w:type="dxa" w:w="1728"/>
          </w:tcPr>
          <w:p>
            <w:r>
              <w:t>58856.24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Услуга C-113</w:t>
            </w:r>
          </w:p>
        </w:tc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6950.50</w:t>
            </w:r>
          </w:p>
        </w:tc>
        <w:tc>
          <w:tcPr>
            <w:tcW w:type="dxa" w:w="1728"/>
          </w:tcPr>
          <w:p>
            <w:r>
              <w:t>72761.20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Услуга A-763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7294.93</w:t>
            </w:r>
          </w:p>
        </w:tc>
        <w:tc>
          <w:tcPr>
            <w:tcW w:type="dxa" w:w="1728"/>
          </w:tcPr>
          <w:p>
            <w:r>
              <w:t>28932.33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Услуга A-470</w:t>
            </w:r>
          </w:p>
        </w:tc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2564.35</w:t>
            </w:r>
          </w:p>
        </w:tc>
        <w:tc>
          <w:tcPr>
            <w:tcW w:type="dxa" w:w="1728"/>
          </w:tcPr>
          <w:p>
            <w:r>
              <w:t>56871.96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Услуга C-101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8234.84</w:t>
            </w:r>
          </w:p>
        </w:tc>
        <w:tc>
          <w:tcPr>
            <w:tcW w:type="dxa" w:w="1728"/>
          </w:tcPr>
          <w:p>
            <w:r>
              <w:t>69321.13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Услуга B-172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122.65</w:t>
            </w:r>
          </w:p>
        </w:tc>
        <w:tc>
          <w:tcPr>
            <w:tcW w:type="dxa" w:w="1728"/>
          </w:tcPr>
          <w:p>
            <w:r>
              <w:t>39616.90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Услуга C-798</w:t>
            </w:r>
          </w:p>
        </w:tc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4724.97</w:t>
            </w:r>
          </w:p>
        </w:tc>
        <w:tc>
          <w:tcPr>
            <w:tcW w:type="dxa" w:w="1728"/>
          </w:tcPr>
          <w:p>
            <w:r>
              <w:t>9053.61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Услуга A-975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8410.50</w:t>
            </w:r>
          </w:p>
        </w:tc>
        <w:tc>
          <w:tcPr>
            <w:tcW w:type="dxa" w:w="1728"/>
          </w:tcPr>
          <w:p>
            <w:r>
              <w:t>29002.31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Услуга A-557</w:t>
            </w:r>
          </w:p>
        </w:tc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5643.72</w:t>
            </w:r>
          </w:p>
        </w:tc>
        <w:tc>
          <w:tcPr>
            <w:tcW w:type="dxa" w:w="1728"/>
          </w:tcPr>
          <w:p>
            <w:r>
              <w:t>50161.77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Услуга A-555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6105.35</w:t>
            </w:r>
          </w:p>
        </w:tc>
        <w:tc>
          <w:tcPr>
            <w:tcW w:type="dxa" w:w="1728"/>
          </w:tcPr>
          <w:p>
            <w:r>
              <w:t>14674.51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Услуга A-359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5876.60</w:t>
            </w:r>
          </w:p>
        </w:tc>
        <w:tc>
          <w:tcPr>
            <w:tcW w:type="dxa" w:w="1728"/>
          </w:tcPr>
          <w:p>
            <w:r>
              <w:t>58034.42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Услуга B-836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2777.82</w:t>
            </w:r>
          </w:p>
        </w:tc>
        <w:tc>
          <w:tcPr>
            <w:tcW w:type="dxa" w:w="1728"/>
          </w:tcPr>
          <w:p>
            <w:r>
              <w:t>13609.91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Услуга C-510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7533.47</w:t>
            </w:r>
          </w:p>
        </w:tc>
        <w:tc>
          <w:tcPr>
            <w:tcW w:type="dxa" w:w="1728"/>
          </w:tcPr>
          <w:p>
            <w:r>
              <w:t>74090.22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Услуга A-881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3813.38</w:t>
            </w:r>
          </w:p>
        </w:tc>
        <w:tc>
          <w:tcPr>
            <w:tcW w:type="dxa" w:w="1728"/>
          </w:tcPr>
          <w:p>
            <w:r>
              <w:t>95920.10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Услуга B-345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6596.67</w:t>
            </w:r>
          </w:p>
        </w:tc>
        <w:tc>
          <w:tcPr>
            <w:tcW w:type="dxa" w:w="1728"/>
          </w:tcPr>
          <w:p>
            <w:r>
              <w:t>14931.44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Услуга A-420</w:t>
            </w:r>
          </w:p>
        </w:tc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1451.83</w:t>
            </w:r>
          </w:p>
        </w:tc>
        <w:tc>
          <w:tcPr>
            <w:tcW w:type="dxa" w:w="1728"/>
          </w:tcPr>
          <w:p>
            <w:r>
              <w:t>16784.68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Услуга C-634</w:t>
            </w:r>
          </w:p>
        </w:tc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8320.48</w:t>
            </w:r>
          </w:p>
        </w:tc>
        <w:tc>
          <w:tcPr>
            <w:tcW w:type="dxa" w:w="1728"/>
          </w:tcPr>
          <w:p>
            <w:r>
              <w:t>77374.33</w:t>
            </w:r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Услуга A-388</w:t>
            </w:r>
          </w:p>
        </w:tc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5813.85</w:t>
            </w:r>
          </w:p>
        </w:tc>
        <w:tc>
          <w:tcPr>
            <w:tcW w:type="dxa" w:w="1728"/>
          </w:tcPr>
          <w:p>
            <w:r>
              <w:t>61883.30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Услуга C-297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4261.53</w:t>
            </w:r>
          </w:p>
        </w:tc>
        <w:tc>
          <w:tcPr>
            <w:tcW w:type="dxa" w:w="1728"/>
          </w:tcPr>
          <w:p>
            <w:r>
              <w:t>39175.64</w:t>
            </w:r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Услуга C-665</w:t>
            </w:r>
          </w:p>
        </w:tc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4963.27</w:t>
            </w:r>
          </w:p>
        </w:tc>
        <w:tc>
          <w:tcPr>
            <w:tcW w:type="dxa" w:w="1728"/>
          </w:tcPr>
          <w:p>
            <w:r>
              <w:t>42738.68</w:t>
            </w:r>
          </w:p>
        </w:tc>
      </w:tr>
      <w:tr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Услуга B-530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2840.88</w:t>
            </w:r>
          </w:p>
        </w:tc>
        <w:tc>
          <w:tcPr>
            <w:tcW w:type="dxa" w:w="1728"/>
          </w:tcPr>
          <w:p>
            <w:r>
              <w:t>68075.58</w:t>
            </w:r>
          </w:p>
        </w:tc>
      </w:tr>
      <w:tr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Услуга A-722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3122.92</w:t>
            </w:r>
          </w:p>
        </w:tc>
        <w:tc>
          <w:tcPr>
            <w:tcW w:type="dxa" w:w="1728"/>
          </w:tcPr>
          <w:p>
            <w:r>
              <w:t>90286.71</w:t>
            </w:r>
          </w:p>
        </w:tc>
      </w:tr>
      <w:tr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Услуга C-868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5702.42</w:t>
            </w:r>
          </w:p>
        </w:tc>
        <w:tc>
          <w:tcPr>
            <w:tcW w:type="dxa" w:w="1728"/>
          </w:tcPr>
          <w:p>
            <w:r>
              <w:t>32417.70</w:t>
            </w:r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Услуга B-625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9356.62</w:t>
            </w:r>
          </w:p>
        </w:tc>
        <w:tc>
          <w:tcPr>
            <w:tcW w:type="dxa" w:w="1728"/>
          </w:tcPr>
          <w:p>
            <w:r>
              <w:t>77912.21</w:t>
            </w:r>
          </w:p>
        </w:tc>
      </w:tr>
      <w:tr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Услуга C-949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949.36</w:t>
            </w:r>
          </w:p>
        </w:tc>
        <w:tc>
          <w:tcPr>
            <w:tcW w:type="dxa" w:w="1728"/>
          </w:tcPr>
          <w:p>
            <w:r>
              <w:t>70175.73</w:t>
            </w:r>
          </w:p>
        </w:tc>
      </w:tr>
      <w:tr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Услуга A-778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1892.34</w:t>
            </w:r>
          </w:p>
        </w:tc>
        <w:tc>
          <w:tcPr>
            <w:tcW w:type="dxa" w:w="1728"/>
          </w:tcPr>
          <w:p>
            <w:r>
              <w:t>68631.52</w:t>
            </w:r>
          </w:p>
        </w:tc>
      </w:tr>
      <w:tr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Услуга C-922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9854.83</w:t>
            </w:r>
          </w:p>
        </w:tc>
        <w:tc>
          <w:tcPr>
            <w:tcW w:type="dxa" w:w="1728"/>
          </w:tcPr>
          <w:p>
            <w:r>
              <w:t>28837.90</w:t>
            </w:r>
          </w:p>
        </w:tc>
      </w:tr>
      <w:tr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Услуга A-282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303.87</w:t>
            </w:r>
          </w:p>
        </w:tc>
        <w:tc>
          <w:tcPr>
            <w:tcW w:type="dxa" w:w="1728"/>
          </w:tcPr>
          <w:p>
            <w:r>
              <w:t>88796.59</w:t>
            </w:r>
          </w:p>
        </w:tc>
      </w:tr>
      <w:tr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Услуга C-331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2011.59</w:t>
            </w:r>
          </w:p>
        </w:tc>
        <w:tc>
          <w:tcPr>
            <w:tcW w:type="dxa" w:w="1728"/>
          </w:tcPr>
          <w:p>
            <w:r>
              <w:t>57575.43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ФИО</w:t>
            </w:r>
          </w:p>
        </w:tc>
        <w:tc>
          <w:tcPr>
            <w:tcW w:type="dxa" w:w="1234"/>
          </w:tcPr>
          <w:p>
            <w:r>
              <w:t>Телефон</w:t>
            </w:r>
          </w:p>
        </w:tc>
        <w:tc>
          <w:tcPr>
            <w:tcW w:type="dxa" w:w="1234"/>
          </w:tcPr>
          <w:p>
            <w:r>
              <w:t>E-mail</w:t>
            </w:r>
          </w:p>
        </w:tc>
        <w:tc>
          <w:tcPr>
            <w:tcW w:type="dxa" w:w="1234"/>
          </w:tcPr>
          <w:p>
            <w:r>
              <w:t>ИНН</w:t>
            </w:r>
          </w:p>
        </w:tc>
        <w:tc>
          <w:tcPr>
            <w:tcW w:type="dxa" w:w="1234"/>
          </w:tcPr>
          <w:p>
            <w:r>
              <w:t>Паспорт</w:t>
            </w:r>
          </w:p>
        </w:tc>
        <w:tc>
          <w:tcPr>
            <w:tcW w:type="dxa" w:w="1234"/>
          </w:tcPr>
          <w:p>
            <w:r>
              <w:t>СНИЛС</w:t>
            </w:r>
          </w:p>
        </w:tc>
        <w:tc>
          <w:tcPr>
            <w:tcW w:type="dxa" w:w="1234"/>
          </w:tcPr>
          <w:p>
            <w:r>
              <w:t>Адрес</w:t>
            </w:r>
          </w:p>
        </w:tc>
      </w:tr>
      <w:tr>
        <w:tc>
          <w:tcPr>
            <w:tcW w:type="dxa" w:w="1234"/>
          </w:tcPr>
          <w:p>
            <w:r>
              <w:t>Нефёдкин Артём Игоревич</w:t>
            </w:r>
          </w:p>
        </w:tc>
        <w:tc>
          <w:tcPr>
            <w:tcW w:type="dxa" w:w="1234"/>
          </w:tcPr>
          <w:p>
            <w:r>
              <w:t>+7 (924) 392-58-90</w:t>
            </w:r>
          </w:p>
        </w:tc>
        <w:tc>
          <w:tcPr>
            <w:tcW w:type="dxa" w:w="1234"/>
          </w:tcPr>
          <w:p>
            <w:r>
              <w:t>p126.5189@mail-demo.example.ru</w:t>
            </w:r>
          </w:p>
        </w:tc>
        <w:tc>
          <w:tcPr>
            <w:tcW w:type="dxa" w:w="1234"/>
          </w:tcPr>
          <w:p>
            <w:r>
              <w:t>706154702779</w:t>
            </w:r>
          </w:p>
        </w:tc>
        <w:tc>
          <w:tcPr>
            <w:tcW w:type="dxa" w:w="1234"/>
          </w:tcPr>
          <w:p>
            <w:r>
              <w:t>90 88 814952</w:t>
            </w:r>
          </w:p>
        </w:tc>
        <w:tc>
          <w:tcPr>
            <w:tcW w:type="dxa" w:w="1234"/>
          </w:tcPr>
          <w:p>
            <w:r>
              <w:t>060-085-322 22</w:t>
            </w:r>
          </w:p>
        </w:tc>
        <w:tc>
          <w:tcPr>
            <w:tcW w:type="dxa" w:w="1234"/>
          </w:tcPr>
          <w:p>
            <w:r>
              <w:t>г. Самара, ул. Верещагинская, д. 26, кв. 33</w:t>
            </w:r>
          </w:p>
        </w:tc>
      </w:tr>
      <w:tr>
        <w:tc>
          <w:tcPr>
            <w:tcW w:type="dxa" w:w="1234"/>
          </w:tcPr>
          <w:p>
            <w:r>
              <w:t>Ковалевская Дарья Сергеевна</w:t>
            </w:r>
          </w:p>
        </w:tc>
        <w:tc>
          <w:tcPr>
            <w:tcW w:type="dxa" w:w="1234"/>
          </w:tcPr>
          <w:p>
            <w:r>
              <w:t>8 913 2357987</w:t>
            </w:r>
          </w:p>
        </w:tc>
        <w:tc>
          <w:tcPr>
            <w:tcW w:type="dxa" w:w="1234"/>
          </w:tcPr>
          <w:p>
            <w:r>
              <w:t>office17@rubezh-demo.example.com</w:t>
            </w:r>
          </w:p>
        </w:tc>
        <w:tc>
          <w:tcPr>
            <w:tcW w:type="dxa" w:w="1234"/>
          </w:tcPr>
          <w:p>
            <w:r>
              <w:t>678568339675</w:t>
            </w:r>
          </w:p>
        </w:tc>
        <w:tc>
          <w:tcPr>
            <w:tcW w:type="dxa" w:w="1234"/>
          </w:tcPr>
          <w:p>
            <w:r>
              <w:t>7446 874864</w:t>
            </w:r>
          </w:p>
        </w:tc>
        <w:tc>
          <w:tcPr>
            <w:tcW w:type="dxa" w:w="1234"/>
          </w:tcPr>
          <w:p>
            <w:r>
              <w:t>795-576-837 94</w:t>
            </w:r>
          </w:p>
        </w:tc>
        <w:tc>
          <w:tcPr>
            <w:tcW w:type="dxa" w:w="1234"/>
          </w:tcPr>
          <w:p>
            <w:r>
              <w:t>г. Екатеринбург, ул. Тихомировский, д. 36, кв. 285</w:t>
            </w:r>
          </w:p>
        </w:tc>
      </w:tr>
      <w:tr>
        <w:tc>
          <w:tcPr>
            <w:tcW w:type="dxa" w:w="1234"/>
          </w:tcPr>
          <w:p>
            <w:r>
              <w:t>Тимонин Матвей Олегович</w:t>
            </w:r>
          </w:p>
        </w:tc>
        <w:tc>
          <w:tcPr>
            <w:tcW w:type="dxa" w:w="1234"/>
          </w:tcPr>
          <w:p>
            <w:r>
              <w:t>+79236048362</w:t>
            </w:r>
          </w:p>
        </w:tc>
        <w:tc>
          <w:tcPr>
            <w:tcW w:type="dxa" w:w="1234"/>
          </w:tcPr>
          <w:p>
            <w:r>
              <w:t>a.7925@corp-demo.example.org</w:t>
            </w:r>
          </w:p>
        </w:tc>
        <w:tc>
          <w:tcPr>
            <w:tcW w:type="dxa" w:w="1234"/>
          </w:tcPr>
          <w:p>
            <w:r>
              <w:t>706154702779</w:t>
            </w:r>
          </w:p>
        </w:tc>
        <w:tc>
          <w:tcPr>
            <w:tcW w:type="dxa" w:w="1234"/>
          </w:tcPr>
          <w:p>
            <w:r>
              <w:t>90 88 814952</w:t>
            </w:r>
          </w:p>
        </w:tc>
        <w:tc>
          <w:tcPr>
            <w:tcW w:type="dxa" w:w="1234"/>
          </w:tcPr>
          <w:p>
            <w:r>
              <w:t>795-576-837 94</w:t>
            </w:r>
          </w:p>
        </w:tc>
        <w:tc>
          <w:tcPr>
            <w:tcW w:type="dxa" w:w="1234"/>
          </w:tcPr>
          <w:p>
            <w:r>
              <w:t>г. Нижний Новгород, ул. Колокольная, д. 23, кв. 203</w:t>
            </w:r>
          </w:p>
        </w:tc>
      </w:tr>
      <w:tr>
        <w:tc>
          <w:tcPr>
            <w:tcW w:type="dxa" w:w="1234"/>
          </w:tcPr>
          <w:p>
            <w:r>
              <w:t>Хлебникова Алла Игоревна</w:t>
            </w:r>
          </w:p>
        </w:tc>
        <w:tc>
          <w:tcPr>
            <w:tcW w:type="dxa" w:w="1234"/>
          </w:tcPr>
          <w:p>
            <w:r>
              <w:t>8 (495) 187-53-28</w:t>
            </w:r>
          </w:p>
        </w:tc>
        <w:tc>
          <w:tcPr>
            <w:tcW w:type="dxa" w:w="1234"/>
          </w:tcPr>
          <w:p>
            <w:r>
              <w:t>p126.5189@mail-demo.example.ru</w:t>
            </w:r>
          </w:p>
        </w:tc>
        <w:tc>
          <w:tcPr>
            <w:tcW w:type="dxa" w:w="1234"/>
          </w:tcPr>
          <w:p>
            <w:r>
              <w:t>678568339675</w:t>
            </w:r>
          </w:p>
        </w:tc>
        <w:tc>
          <w:tcPr>
            <w:tcW w:type="dxa" w:w="1234"/>
          </w:tcPr>
          <w:p>
            <w:r>
              <w:t>7446 874864</w:t>
            </w:r>
          </w:p>
        </w:tc>
        <w:tc>
          <w:tcPr>
            <w:tcW w:type="dxa" w:w="1234"/>
          </w:tcPr>
          <w:p>
            <w:r>
              <w:t>060-085-322 22</w:t>
            </w:r>
          </w:p>
        </w:tc>
        <w:tc>
          <w:tcPr>
            <w:tcW w:type="dxa" w:w="1234"/>
          </w:tcPr>
          <w:p>
            <w:r>
              <w:t>г. Самара, ул. Верещагинская, д. 26, кв. 33</w:t>
            </w:r>
          </w:p>
        </w:tc>
      </w:tr>
    </w:tbl>
    <w:p>
      <w:r>
        <w:t>ИНН 706154702779, тел. +7 (924) 392-58-90</w:t>
      </w:r>
    </w:p>
    <w:p>
      <w:r>
        <w:t>Представитель: Ковалевская Дарья Сергеевна, паспорт 7446 874864, СНИЛС 795-576-837 94</w:t>
      </w:r>
    </w:p>
    <w:p>
      <w:r>
        <w:t>ПАО «Кедровый Берег Сервис», ИНН 5112999693, КПП 163608001, ОГРН 1229240140216, БИК 040375724</w:t>
      </w:r>
    </w:p>
    <w:p>
      <w:r>
        <w:t>Карта второго держателя 5536 7283 5612 3764, счёт физлица 40817810017980415064</w:t>
      </w:r>
    </w:p>
    <w:p>
      <w:r>
        <w:t>Директор АО «Белый Парус» Тимонин Матвей Олегович, ИНН 678568339675, моб. +79236048362</w:t>
      </w:r>
    </w:p>
    <w:p>
      <w:r>
        <w:t>Паспорт серия и номер 90 88 814952, СНИЛС 060-085-322 22</w:t>
      </w:r>
    </w:p>
    <w:p>
      <w:r>
        <w:t>Автомобиль: госномер С305УТ 16</w:t>
      </w:r>
    </w:p>
    <w:p>
      <w:r>
        <w:t>Свидетель Гайдамаков Артём Игоревич</w:t>
      </w:r>
    </w:p>
    <w:p>
      <w:r>
        <w:t>Ответственный: Хлебникова Алла Игоревна / Хлебникова А.И.</w:t>
      </w:r>
    </w:p>
    <w:p>
      <w:r>
        <w:t>Подписант Тимонин М.О., дата рождения 23.05.1986</w:t>
      </w:r>
    </w:p>
    <w:p>
      <w:r>
        <w:t>Юридический адрес: г. Самара, ул. Верещагинская, д. 26, кв. 33</w:t>
      </w:r>
    </w:p>
    <w:p>
      <w:r>
        <w:t>E-mail: p126.5189@mail-demo.example.ru</w:t>
      </w:r>
    </w:p>
    <w:p>
      <w:r>
        <w:t>Ковалевская Д.С. (8 913 2357987)</w:t>
      </w:r>
    </w:p>
    <w:p>
      <w:r>
        <w:t>Заявитель: Нефёдкин Артём Игоревич, дата рождения 16.10.1979</w:t>
      </w:r>
    </w:p>
    <w:p>
      <w:r>
        <w:t>Сервер 10.151.23.162, резервный 192.168.213.2, админ a.7925@corp-demo.example.org</w:t>
      </w:r>
    </w:p>
    <w:p>
      <w:r>
        <w:t>ООО «Кедровый Берег», ИНН 5723196442, КПП 777104001, ОГРН 1415409901070</w:t>
      </w:r>
    </w:p>
    <w:p>
      <w:r>
        <w:t>Адрес регистрации: г. Екатеринбург, ул. Тихомировский, д. 36, кв. 285</w:t>
      </w:r>
    </w:p>
    <w:p>
      <w:r>
        <w:t>Расчётный счёт 40702810004719066581 в банке, БИК 047376771, корр. счёт 30101810377320592369</w:t>
      </w:r>
    </w:p>
    <w:p>
      <w:r>
        <w:t>Адрес проживания: г. Нижний Новгород, ул. Колокольная, д. 23, кв. 203</w:t>
      </w:r>
    </w:p>
    <w:p>
      <w:r>
        <w:t>Контакт: office17@rubezh-demo.example.com, офис 8 (495) 187-53-28</w:t>
      </w:r>
    </w:p>
    <w:p>
      <w:r>
        <w:t>Подписи сторон: ______ / Ковалевская Дарья Сергеевна, паспорт 7446 874864, СНИЛС 795-</w:t>
      </w:r>
    </w:p>
    <w:p>
      <w:r>
        <w:t>Банковская карта 4276 4612 3304 9170</w:t>
      </w:r>
    </w:p>
    <w:p>
      <w:r>
        <w:t>Ковалевская Д.С. (8 913 2357987)</w:t>
      </w:r>
    </w:p>
    <w:p>
      <w:r>
        <w:t>Представитель: Ковалевская Дарья Сергеевна, паспорт 7446 874864, СНИЛС 795-576-837 94</w:t>
      </w:r>
    </w:p>
    <w:p>
      <w:r>
        <w:t>ООО «Кедровый Берег», ИНН 5723196442, КПП 777104001, ОГРН 1415409901070</w:t>
      </w:r>
    </w:p>
    <w:p>
      <w:r>
        <w:t>Юридический адрес: г. Самара, ул. Верещагинская, д. 26, кв. 33</w:t>
      </w:r>
    </w:p>
    <w:p>
      <w:r>
        <w:t>Расчётный счёт 40702810004719066581 в банке, БИК 047376771, корр. счёт 30101810377320592369</w:t>
      </w:r>
    </w:p>
    <w:p>
      <w:r>
        <w:t>Директор АО «Белый Парус» Тимонин Матвей Олегович, ИНН 678568339675, моб. +79236048362</w:t>
      </w:r>
    </w:p>
    <w:p>
      <w:r>
        <w:t>Контакт: office17@rubezh-demo.example.com, офис 8 (495) 187-53-28</w:t>
      </w:r>
    </w:p>
    <w:p>
      <w:r>
        <w:rPr>
          <w:b w:val="0"/>
        </w:rPr>
        <w:t>Адрес регистрации: г. Екатеринбург</w:t>
      </w:r>
      <w:r>
        <w:rPr>
          <w:i/>
        </w:rPr>
        <w:t>, ул. Тихомировский, д. 36, кв. 285</w:t>
      </w:r>
      <w:r>
        <w:br/>
      </w:r>
      <w:r>
        <w:rPr>
          <w:b/>
        </w:rPr>
        <w:t>Адрес проживания: г. Нижний Новгор</w:t>
      </w:r>
      <w:r>
        <w:rPr>
          <w:i/>
        </w:rPr>
        <w:t>од, ул. Колокольная, д. 23, кв. 203</w:t>
      </w:r>
      <w:r>
        <w:br/>
      </w:r>
      <w:r>
        <w:rPr>
          <w:b w:val="0"/>
        </w:rPr>
        <w:t>ПАО «Кедровый Берег Сервис», ИНН 5112999693, К</w:t>
      </w:r>
      <w:r>
        <w:rPr>
          <w:i/>
        </w:rPr>
        <w:t>ПП 163608001, ОГРН 1229240140216, БИК 040375724</w:t>
      </w:r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ФИО</w:t>
            </w:r>
          </w:p>
        </w:tc>
        <w:tc>
          <w:tcPr>
            <w:tcW w:type="dxa" w:w="1234"/>
          </w:tcPr>
          <w:p>
            <w:r>
              <w:t>Телефон</w:t>
            </w:r>
          </w:p>
        </w:tc>
        <w:tc>
          <w:tcPr>
            <w:tcW w:type="dxa" w:w="1234"/>
          </w:tcPr>
          <w:p>
            <w:r>
              <w:t>E-mail</w:t>
            </w:r>
          </w:p>
        </w:tc>
        <w:tc>
          <w:tcPr>
            <w:tcW w:type="dxa" w:w="1234"/>
          </w:tcPr>
          <w:p>
            <w:r>
              <w:t>ИНН</w:t>
            </w:r>
          </w:p>
        </w:tc>
        <w:tc>
          <w:tcPr>
            <w:tcW w:type="dxa" w:w="1234"/>
          </w:tcPr>
          <w:p>
            <w:r>
              <w:t>Паспорт</w:t>
            </w:r>
          </w:p>
        </w:tc>
        <w:tc>
          <w:tcPr>
            <w:tcW w:type="dxa" w:w="1234"/>
          </w:tcPr>
          <w:p>
            <w:r>
              <w:t>СНИЛС</w:t>
            </w:r>
          </w:p>
        </w:tc>
        <w:tc>
          <w:tcPr>
            <w:tcW w:type="dxa" w:w="1234"/>
          </w:tcPr>
          <w:p>
            <w:r>
              <w:t>Адрес</w:t>
            </w:r>
          </w:p>
        </w:tc>
      </w:tr>
      <w:tr>
        <w:tc>
          <w:tcPr>
            <w:tcW w:type="dxa" w:w="1234"/>
          </w:tcPr>
          <w:p>
            <w:r>
              <w:t>Нефёдкин Артём Игоревич</w:t>
            </w:r>
          </w:p>
        </w:tc>
        <w:tc>
          <w:tcPr>
            <w:tcW w:type="dxa" w:w="1234"/>
          </w:tcPr>
          <w:p>
            <w:r>
              <w:t>+7 (924) 392-58-90</w:t>
            </w:r>
          </w:p>
        </w:tc>
        <w:tc>
          <w:tcPr>
            <w:tcW w:type="dxa" w:w="1234"/>
          </w:tcPr>
          <w:p>
            <w:r>
              <w:t>p126.5189@mail-demo.example.ru</w:t>
            </w:r>
          </w:p>
        </w:tc>
        <w:tc>
          <w:tcPr>
            <w:tcW w:type="dxa" w:w="1234"/>
          </w:tcPr>
          <w:p>
            <w:r>
              <w:t>706154702779</w:t>
            </w:r>
          </w:p>
        </w:tc>
        <w:tc>
          <w:tcPr>
            <w:tcW w:type="dxa" w:w="1234"/>
          </w:tcPr>
          <w:p>
            <w:r>
              <w:t>90 88 814952</w:t>
            </w:r>
          </w:p>
        </w:tc>
        <w:tc>
          <w:tcPr>
            <w:tcW w:type="dxa" w:w="1234"/>
          </w:tcPr>
          <w:p>
            <w:r>
              <w:t>060-085-322 22</w:t>
            </w:r>
          </w:p>
        </w:tc>
        <w:tc>
          <w:tcPr>
            <w:tcW w:type="dxa" w:w="1234"/>
          </w:tcPr>
          <w:p>
            <w:r>
              <w:t>г. Самара, ул. Верещагинская, д. 26, кв. 33</w:t>
            </w:r>
          </w:p>
        </w:tc>
      </w:tr>
      <w:tr>
        <w:tc>
          <w:tcPr>
            <w:tcW w:type="dxa" w:w="1234"/>
          </w:tcPr>
          <w:p>
            <w:r>
              <w:t>Ковалевская Дарья Сергеевна</w:t>
            </w:r>
          </w:p>
        </w:tc>
        <w:tc>
          <w:tcPr>
            <w:tcW w:type="dxa" w:w="1234"/>
          </w:tcPr>
          <w:p>
            <w:r>
              <w:t>8 913 2357987</w:t>
            </w:r>
          </w:p>
        </w:tc>
        <w:tc>
          <w:tcPr>
            <w:tcW w:type="dxa" w:w="1234"/>
          </w:tcPr>
          <w:p>
            <w:r>
              <w:t>office17@rubezh-demo.example.com</w:t>
            </w:r>
          </w:p>
        </w:tc>
        <w:tc>
          <w:tcPr>
            <w:tcW w:type="dxa" w:w="1234"/>
          </w:tcPr>
          <w:p>
            <w:r>
              <w:t>678568339675</w:t>
            </w:r>
          </w:p>
        </w:tc>
        <w:tc>
          <w:tcPr>
            <w:tcW w:type="dxa" w:w="1234"/>
          </w:tcPr>
          <w:p>
            <w:r>
              <w:t>7446 874864</w:t>
            </w:r>
          </w:p>
        </w:tc>
        <w:tc>
          <w:tcPr>
            <w:tcW w:type="dxa" w:w="1234"/>
          </w:tcPr>
          <w:p>
            <w:r>
              <w:t>795-576-837 94</w:t>
            </w:r>
          </w:p>
        </w:tc>
        <w:tc>
          <w:tcPr>
            <w:tcW w:type="dxa" w:w="1234"/>
          </w:tcPr>
          <w:p>
            <w:r>
              <w:t>г. Екатеринбург, ул. Тихомировский, д. 36, кв. 285</w:t>
            </w:r>
          </w:p>
        </w:tc>
      </w:tr>
      <w:tr>
        <w:tc>
          <w:tcPr>
            <w:tcW w:type="dxa" w:w="1234"/>
          </w:tcPr>
          <w:p>
            <w:r>
              <w:t>Тимонин Матвей Олегович</w:t>
            </w:r>
          </w:p>
        </w:tc>
        <w:tc>
          <w:tcPr>
            <w:tcW w:type="dxa" w:w="1234"/>
          </w:tcPr>
          <w:p>
            <w:r>
              <w:t>+79236048362</w:t>
            </w:r>
          </w:p>
        </w:tc>
        <w:tc>
          <w:tcPr>
            <w:tcW w:type="dxa" w:w="1234"/>
          </w:tcPr>
          <w:p>
            <w:r>
              <w:t>a.7925@corp-demo.example.org</w:t>
            </w:r>
          </w:p>
        </w:tc>
        <w:tc>
          <w:tcPr>
            <w:tcW w:type="dxa" w:w="1234"/>
          </w:tcPr>
          <w:p>
            <w:r>
              <w:t>706154702779</w:t>
            </w:r>
          </w:p>
        </w:tc>
        <w:tc>
          <w:tcPr>
            <w:tcW w:type="dxa" w:w="1234"/>
          </w:tcPr>
          <w:p>
            <w:r>
              <w:t>90 88 814952</w:t>
            </w:r>
          </w:p>
        </w:tc>
        <w:tc>
          <w:tcPr>
            <w:tcW w:type="dxa" w:w="1234"/>
          </w:tcPr>
          <w:p>
            <w:r>
              <w:t>795-576-837 94</w:t>
            </w:r>
          </w:p>
        </w:tc>
        <w:tc>
          <w:tcPr>
            <w:tcW w:type="dxa" w:w="1234"/>
          </w:tcPr>
          <w:p>
            <w:r>
              <w:t>г. Нижний Новгород, ул. Колокольная, д. 23, кв. 203</w:t>
            </w:r>
          </w:p>
        </w:tc>
      </w:tr>
      <w:tr>
        <w:tc>
          <w:tcPr>
            <w:tcW w:type="dxa" w:w="1234"/>
          </w:tcPr>
          <w:p>
            <w:r>
              <w:t>Хлебникова Алла Игоревна</w:t>
            </w:r>
          </w:p>
        </w:tc>
        <w:tc>
          <w:tcPr>
            <w:tcW w:type="dxa" w:w="1234"/>
          </w:tcPr>
          <w:p>
            <w:r>
              <w:t>8 (495) 187-53-28</w:t>
            </w:r>
          </w:p>
        </w:tc>
        <w:tc>
          <w:tcPr>
            <w:tcW w:type="dxa" w:w="1234"/>
          </w:tcPr>
          <w:p>
            <w:r>
              <w:t>p126.5189@mail-demo.example.ru</w:t>
            </w:r>
          </w:p>
        </w:tc>
        <w:tc>
          <w:tcPr>
            <w:tcW w:type="dxa" w:w="1234"/>
          </w:tcPr>
          <w:p>
            <w:r>
              <w:t>678568339675</w:t>
            </w:r>
          </w:p>
        </w:tc>
        <w:tc>
          <w:tcPr>
            <w:tcW w:type="dxa" w:w="1234"/>
          </w:tcPr>
          <w:p>
            <w:r>
              <w:t>7446 874864</w:t>
            </w:r>
          </w:p>
        </w:tc>
        <w:tc>
          <w:tcPr>
            <w:tcW w:type="dxa" w:w="1234"/>
          </w:tcPr>
          <w:p>
            <w:r>
              <w:t>060-085-322 22</w:t>
            </w:r>
          </w:p>
        </w:tc>
        <w:tc>
          <w:tcPr>
            <w:tcW w:type="dxa" w:w="1234"/>
          </w:tcPr>
          <w:p>
            <w:r>
              <w:t>г. Самара, ул. Верещагинская, д. 26, кв. 33</w:t>
            </w:r>
          </w:p>
        </w:tc>
      </w:tr>
    </w:tbl>
    <w:p>
      <w:r>
        <w:t>Карта второго держателя 5536 7283 5612 3764, счёт физлица 40817810017980415064</w:t>
      </w:r>
    </w:p>
    <w:p>
      <w:r>
        <w:t>Автомобиль: госномер С305УТ 16</w:t>
      </w:r>
    </w:p>
    <w:p>
      <w:r>
        <w:t>Сервер 10.151.23.162, резервный 192.168.213.2, админ a.7925@corp-demo.example.org</w:t>
      </w:r>
    </w:p>
    <w:p>
      <w:r>
        <w:t>API key: sk_live_038711Zq13853993Xw</w:t>
      </w:r>
    </w:p>
    <w:p>
      <w:r>
        <w:t>password = Rv123!kd0963Pm</w:t>
      </w:r>
    </w:p>
    <w:p>
      <w:r>
        <w:t>Подписант Тимонин М.О., дата рождения 23.05.1986</w:t>
      </w:r>
    </w:p>
    <w:p>
      <w:r>
        <w:t>Ответственный: Хлебникова Алла Игоревна / Хлебникова А.И.</w:t>
      </w:r>
    </w:p>
    <w:p>
      <w:r>
        <w:t>Свидетель Гайдамаков Артём Игоревич</w:t>
      </w:r>
    </w:p>
    <w:p>
      <w:r>
        <w:t>Настоящий договор заключён между ООО «Кедровый Берег» (ИНН 5723196442, КПП 777104001), в лице директора Тимонин Матвей Олегович, и гражданином Нефёдкин Артём Игоревич, 16.10.1979 года рождения, паспорт 90 88 814952, проживающим по адресу: г. Екатеринбург, ул. Тихомировский, д. 36, кв. 285.</w:t>
      </w:r>
    </w:p>
    <w:p>
      <w:r>
        <w:t>Оплата производится на расчётный счёт 40702810004719066581 в банке с БИК 047376771, корреспондентский счёт 30101810377320592369. Уведомления направлять на office17@rubezh-demo.example.com или по телефону +7 (924) 392-58-90.</w:t>
      </w:r>
    </w:p>
    <w:p>
      <w:r>
        <w:t>Копию паспорта Ковалевская Дарья Сергеевна (7446 874864), СНИЛС 795-576-837 94 и ИНН 678568339675 приложить к заявлению. С Нефёдкин А.И. связаться по 8 913 2357987.</w:t>
      </w:r>
    </w:p>
    <w:p>
      <w:r>
        <w:t>Переписка: «Добрый день, Алла Игоревна! Направляю реквизиты ПАО «Кедровый Берег Сервис»: ОГРН 1229240140216, ИНН 5112999693. Карта для возврата 4276 4612 3304 9170».</w:t>
      </w:r>
    </w:p>
    <w:p>
      <w:r>
        <w:t xml:space="preserve">Contact: </w:t>
      </w:r>
      <w:hyperlink r:id="rId11">
        <w:r>
          <w:t>p126.5189@mail-demo.example.ru</w:t>
        </w:r>
      </w:hyperlink>
    </w:p>
    <w:p>
      <w:commentRangeStart w:id="0"/>
      <w:r>
        <w:pict>
          <v:shape style="width:300pt;height:60pt">
            <v:textbox>
              <w:txbxContent>
                <w:p>
                  <w:r>
                    <w:t>Ковалевская Д.С. (8 913 2357987)</w:t>
                  </w:r>
                </w:p>
                <w:p>
                  <w:r>
                    <w:t>Юридический адрес: г. Самара, ул. Верещагинская, д. 26, кв. 33</w:t>
                  </w:r>
                </w:p>
              </w:txbxContent>
            </v:textbox>
          </v:shape>
        </w:pict>
      </w:r>
      <w:commentRangeEnd w:id="0"/>
      <w:r>
        <w:rPr>
          <w:rStyle w:val="CommentReference"/>
        </w:rPr>
        <w:commentReference w:id="0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Нефёдкин Артём Игоревич" w:initials="EN" w:date="2026-10-13T12:26:29Z">
    <w:p>
      <w:pPr>
        <w:pStyle w:val="CommentText"/>
      </w:pPr>
      <w:r>
        <w:rPr>
          <w:rStyle w:val="CommentReference"/>
        </w:rPr>
        <w:annotationRef/>
      </w:r>
      <w:r>
        <w:t>Представитель: Ковалевская Дарья Сергеевна, паспорт 7446 874864, СНИЛС 795-576-837 94; ООО «Кедровый Берег», ИНН 5723196442, КПП 777104001, ОГРН 1415409901070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Паспорт серия и номер 90 88 814952, СНИЛС 060-085-322 22 | E-mail: p126.5189@mail-demo.example.ru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Заявитель: Нефёдкин Артём Игоревич, дата рождения 16.10.1979</w:t>
    </w:r>
  </w:p>
  <w:p>
    <w:r>
      <w:t>ИНН 706154702779, тел. +7 (924) 392-58-90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mailto:p126.5189@mail-demo.example.ru" TargetMode="External"/><Relationship Id="rId12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Кедровый Берег</dc:title>
  <dc:subject>ИНН 5723196442</dc:subject>
  <dc:creator>Нефёдкин Артём Игоревич</dc:creator>
  <cp:keywords>p126.5189@mail-demo.example.ru; +7 (924) 392-58-90</cp:keywords>
  <dc:description>Контакт Ковалевская Дарья Сергеевна +79236048362</dc:description>
  <cp:lastModifiedBy>Паспорт серия и номер 90 88 814952, СНИЛС 060-085-322 22</cp:lastModifiedBy>
  <cp:revision>1</cp:revision>
  <dcterms:created xsi:type="dcterms:W3CDTF">2013-12-23T23:15:00Z</dcterms:created>
  <dcterms:modified xsi:type="dcterms:W3CDTF">2013-12-23T23:15:00Z</dcterms:modified>
  <cp:category/>
</cp:coreProperties>
</file>