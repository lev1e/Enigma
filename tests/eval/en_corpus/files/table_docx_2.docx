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DOB</w:t>
            </w:r>
          </w:p>
        </w:tc>
        <w:tc>
          <w:tcPr>
            <w:tcW w:type="dxa" w:w="1728"/>
          </w:tcPr>
          <w:p>
            <w:r>
              <w:t>Passport</w:t>
            </w:r>
          </w:p>
        </w:tc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</w:tr>
      <w:tr>
        <w:tc>
          <w:tcPr>
            <w:tcW w:type="dxa" w:w="1728"/>
          </w:tcPr>
          <w:p>
            <w:r>
              <w:t>Kevin N. Tillman</w:t>
            </w:r>
          </w:p>
        </w:tc>
        <w:tc>
          <w:tcPr>
            <w:tcW w:type="dxa" w:w="1728"/>
          </w:tcPr>
          <w:p>
            <w:r>
              <w:t>1972-10-16</w:t>
            </w:r>
          </w:p>
        </w:tc>
        <w:tc>
          <w:tcPr>
            <w:tcW w:type="dxa" w:w="1728"/>
          </w:tcPr>
          <w:p>
            <w:r>
              <w:t>B4350797</w:t>
            </w:r>
          </w:p>
        </w:tc>
        <w:tc>
          <w:tcPr>
            <w:tcW w:type="dxa" w:w="1728"/>
          </w:tcPr>
          <w:p>
            <w:r>
              <w:t>Boston</w:t>
            </w:r>
          </w:p>
        </w:tc>
        <w:tc>
          <w:tcPr>
            <w:tcW w:type="dxa" w:w="1728"/>
          </w:tcPr>
          <w:p>
            <w:r>
              <w:t>+44 20 7946 4265</w:t>
            </w:r>
          </w:p>
        </w:tc>
      </w:tr>
      <w:tr>
        <w:tc>
          <w:tcPr>
            <w:tcW w:type="dxa" w:w="1728"/>
          </w:tcPr>
          <w:p>
            <w:r>
              <w:t>Prescott, Imogen</w:t>
            </w:r>
          </w:p>
        </w:tc>
        <w:tc>
          <w:tcPr>
            <w:tcW w:type="dxa" w:w="1728"/>
          </w:tcPr>
          <w:p>
            <w:r>
              <w:t>12/02/1969</w:t>
            </w:r>
          </w:p>
        </w:tc>
        <w:tc>
          <w:tcPr>
            <w:tcW w:type="dxa" w:w="1728"/>
          </w:tcPr>
          <w:p>
            <w:r>
              <w:t>898448017</w:t>
            </w:r>
          </w:p>
        </w:tc>
        <w:tc>
          <w:tcPr>
            <w:tcW w:type="dxa" w:w="1728"/>
          </w:tcPr>
          <w:p>
            <w:r>
              <w:t>Halifax</w:t>
            </w:r>
          </w:p>
        </w:tc>
        <w:tc>
          <w:tcPr>
            <w:tcW w:type="dxa" w:w="1728"/>
          </w:tcPr>
          <w:p>
            <w:r>
              <w:t>+44 20 7946 1447</w:t>
            </w:r>
          </w:p>
        </w:tc>
      </w:tr>
      <w:tr>
        <w:tc>
          <w:tcPr>
            <w:tcW w:type="dxa" w:w="1728"/>
          </w:tcPr>
          <w:p>
            <w:r>
              <w:t>Fitzgerald, Jonathan</w:t>
            </w:r>
          </w:p>
        </w:tc>
        <w:tc>
          <w:tcPr>
            <w:tcW w:type="dxa" w:w="1728"/>
          </w:tcPr>
          <w:p>
            <w:r>
              <w:t>May 2, 1966</w:t>
            </w:r>
          </w:p>
        </w:tc>
        <w:tc>
          <w:tcPr>
            <w:tcW w:type="dxa" w:w="1728"/>
          </w:tcPr>
          <w:p>
            <w:r>
              <w:t>Z5275129</w:t>
            </w:r>
          </w:p>
        </w:tc>
        <w:tc>
          <w:tcPr>
            <w:tcW w:type="dxa" w:w="1728"/>
          </w:tcPr>
          <w:p>
            <w:r>
              <w:t>Cincinnati</w:t>
            </w:r>
          </w:p>
        </w:tc>
        <w:tc>
          <w:tcPr>
            <w:tcW w:type="dxa" w:w="1728"/>
          </w:tcPr>
          <w:p>
            <w:r>
              <w:t>+44 20 7946 6318</w:t>
            </w:r>
          </w:p>
        </w:tc>
      </w:tr>
      <w:tr>
        <w:tc>
          <w:tcPr>
            <w:tcW w:type="dxa" w:w="1728"/>
          </w:tcPr>
          <w:p>
            <w:r>
              <w:t>William N. Dunleavy</w:t>
            </w:r>
          </w:p>
        </w:tc>
        <w:tc>
          <w:tcPr>
            <w:tcW w:type="dxa" w:w="1728"/>
          </w:tcPr>
          <w:p>
            <w:r>
              <w:t>13th of February 2003</w:t>
            </w:r>
          </w:p>
        </w:tc>
        <w:tc>
          <w:tcPr>
            <w:tcW w:type="dxa" w:w="1728"/>
          </w:tcPr>
          <w:p>
            <w:r>
              <w:t>D1689055</w:t>
            </w:r>
          </w:p>
        </w:tc>
        <w:tc>
          <w:tcPr>
            <w:tcW w:type="dxa" w:w="1728"/>
          </w:tcPr>
          <w:p>
            <w:r>
              <w:t>Leeds</w:t>
            </w:r>
          </w:p>
        </w:tc>
        <w:tc>
          <w:tcPr>
            <w:tcW w:type="dxa" w:w="1728"/>
          </w:tcPr>
          <w:p>
            <w:r>
              <w:t>+1-312-555-3345</w:t>
            </w:r>
          </w:p>
        </w:tc>
      </w:tr>
      <w:tr>
        <w:tc>
          <w:tcPr>
            <w:tcW w:type="dxa" w:w="1728"/>
          </w:tcPr>
          <w:p>
            <w:r>
              <w:t>Nakamura, Katherine</w:t>
            </w:r>
          </w:p>
        </w:tc>
        <w:tc>
          <w:tcPr>
            <w:tcW w:type="dxa" w:w="1728"/>
          </w:tcPr>
          <w:p>
            <w:r>
              <w:t>1948-08-04</w:t>
            </w:r>
          </w:p>
        </w:tc>
        <w:tc>
          <w:tcPr>
            <w:tcW w:type="dxa" w:w="1728"/>
          </w:tcPr>
          <w:p>
            <w:r>
              <w:t>701342721</w:t>
            </w:r>
          </w:p>
        </w:tc>
        <w:tc>
          <w:tcPr>
            <w:tcW w:type="dxa" w:w="1728"/>
          </w:tcPr>
          <w:p>
            <w:r>
              <w:t>Glasgow</w:t>
            </w:r>
          </w:p>
        </w:tc>
        <w:tc>
          <w:tcPr>
            <w:tcW w:type="dxa" w:w="1728"/>
          </w:tcPr>
          <w:p>
            <w:r>
              <w:t>555-270-2624</w:t>
            </w:r>
          </w:p>
        </w:tc>
      </w:tr>
      <w:tr>
        <w:tc>
          <w:tcPr>
            <w:tcW w:type="dxa" w:w="1728"/>
          </w:tcPr>
          <w:p>
            <w:r>
              <w:t>Lindqvist, Megan</w:t>
            </w:r>
          </w:p>
        </w:tc>
        <w:tc>
          <w:tcPr>
            <w:tcW w:type="dxa" w:w="1728"/>
          </w:tcPr>
          <w:p>
            <w:r>
              <w:t>3 Feb 1987</w:t>
            </w:r>
          </w:p>
        </w:tc>
        <w:tc>
          <w:tcPr>
            <w:tcW w:type="dxa" w:w="1728"/>
          </w:tcPr>
          <w:p>
            <w:r>
              <w:t>G08046802</w:t>
            </w:r>
          </w:p>
        </w:tc>
        <w:tc>
          <w:tcPr>
            <w:tcW w:type="dxa" w:w="1728"/>
          </w:tcPr>
          <w:p>
            <w:r>
              <w:t>Tulsa</w:t>
            </w:r>
          </w:p>
        </w:tc>
        <w:tc>
          <w:tcPr>
            <w:tcW w:type="dxa" w:w="1728"/>
          </w:tcPr>
          <w:p>
            <w:r>
              <w:t>+44 (0)161 496 1286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