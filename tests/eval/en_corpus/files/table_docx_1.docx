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DOB</w:t>
            </w:r>
          </w:p>
        </w:tc>
        <w:tc>
          <w:tcPr>
            <w:tcW w:type="dxa" w:w="1728"/>
          </w:tcPr>
          <w:p>
            <w:r>
              <w:t>Passport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</w:tr>
      <w:tr>
        <w:tc>
          <w:tcPr>
            <w:tcW w:type="dxa" w:w="1728"/>
          </w:tcPr>
          <w:p>
            <w:r>
              <w:t>IMOGEN GALLAGHER</w:t>
            </w:r>
          </w:p>
        </w:tc>
        <w:tc>
          <w:tcPr>
            <w:tcW w:type="dxa" w:w="1728"/>
          </w:tcPr>
          <w:p>
            <w:r>
              <w:t>1995-04-18</w:t>
            </w:r>
          </w:p>
        </w:tc>
        <w:tc>
          <w:tcPr>
            <w:tcW w:type="dxa" w:w="1728"/>
          </w:tcPr>
          <w:p>
            <w:r>
              <w:t>C42301089</w:t>
            </w:r>
          </w:p>
        </w:tc>
        <w:tc>
          <w:tcPr>
            <w:tcW w:type="dxa" w:w="1728"/>
          </w:tcPr>
          <w:p>
            <w:r>
              <w:t>Dunedin</w:t>
            </w:r>
          </w:p>
        </w:tc>
        <w:tc>
          <w:tcPr>
            <w:tcW w:type="dxa" w:w="1728"/>
          </w:tcPr>
          <w:p>
            <w:r>
              <w:t>+44 (0)161 496 9158</w:t>
            </w:r>
          </w:p>
        </w:tc>
      </w:tr>
      <w:tr>
        <w:tc>
          <w:tcPr>
            <w:tcW w:type="dxa" w:w="1728"/>
          </w:tcPr>
          <w:p>
            <w:r>
              <w:t>FIONA PEMBERTON</w:t>
            </w:r>
          </w:p>
        </w:tc>
        <w:tc>
          <w:tcPr>
            <w:tcW w:type="dxa" w:w="1728"/>
          </w:tcPr>
          <w:p>
            <w:r>
              <w:t>1991-09-19</w:t>
            </w:r>
          </w:p>
        </w:tc>
        <w:tc>
          <w:tcPr>
            <w:tcW w:type="dxa" w:w="1728"/>
          </w:tcPr>
          <w:p>
            <w:r>
              <w:t>Y2018644</w:t>
            </w:r>
          </w:p>
        </w:tc>
        <w:tc>
          <w:tcPr>
            <w:tcW w:type="dxa" w:w="1728"/>
          </w:tcPr>
          <w:p>
            <w:r>
              <w:t>Sacramento</w:t>
            </w:r>
          </w:p>
        </w:tc>
        <w:tc>
          <w:tcPr>
            <w:tcW w:type="dxa" w:w="1728"/>
          </w:tcPr>
          <w:p>
            <w:r>
              <w:t>(415) 555-8415</w:t>
            </w:r>
          </w:p>
        </w:tc>
      </w:tr>
      <w:tr>
        <w:tc>
          <w:tcPr>
            <w:tcW w:type="dxa" w:w="1728"/>
          </w:tcPr>
          <w:p>
            <w:r>
              <w:t>MEGAN IBRAHIM</w:t>
            </w:r>
          </w:p>
        </w:tc>
        <w:tc>
          <w:tcPr>
            <w:tcW w:type="dxa" w:w="1728"/>
          </w:tcPr>
          <w:p>
            <w:r>
              <w:t>August 7, 1985</w:t>
            </w:r>
          </w:p>
        </w:tc>
        <w:tc>
          <w:tcPr>
            <w:tcW w:type="dxa" w:w="1728"/>
          </w:tcPr>
          <w:p>
            <w:r>
              <w:t>A9097046</w:t>
            </w:r>
          </w:p>
        </w:tc>
        <w:tc>
          <w:tcPr>
            <w:tcW w:type="dxa" w:w="1728"/>
          </w:tcPr>
          <w:p>
            <w:r>
              <w:t>Manchester</w:t>
            </w:r>
          </w:p>
        </w:tc>
        <w:tc>
          <w:tcPr>
            <w:tcW w:type="dxa" w:w="1728"/>
          </w:tcPr>
          <w:p>
            <w:r>
              <w:t>617.555.3780</w:t>
            </w:r>
          </w:p>
        </w:tc>
      </w:tr>
      <w:tr>
        <w:tc>
          <w:tcPr>
            <w:tcW w:type="dxa" w:w="1728"/>
          </w:tcPr>
          <w:p>
            <w:r>
              <w:t>Castellanos, Elena</w:t>
            </w:r>
          </w:p>
        </w:tc>
        <w:tc>
          <w:tcPr>
            <w:tcW w:type="dxa" w:w="1728"/>
          </w:tcPr>
          <w:p>
            <w:r>
              <w:t>01/06/1970</w:t>
            </w:r>
          </w:p>
        </w:tc>
        <w:tc>
          <w:tcPr>
            <w:tcW w:type="dxa" w:w="1728"/>
          </w:tcPr>
          <w:p>
            <w:r>
              <w:t>F43066161</w:t>
            </w:r>
          </w:p>
        </w:tc>
        <w:tc>
          <w:tcPr>
            <w:tcW w:type="dxa" w:w="1728"/>
          </w:tcPr>
          <w:p>
            <w:r>
              <w:t>Leeds</w:t>
            </w:r>
          </w:p>
        </w:tc>
        <w:tc>
          <w:tcPr>
            <w:tcW w:type="dxa" w:w="1728"/>
          </w:tcPr>
          <w:p>
            <w:r>
              <w:t>617.555.8549</w:t>
            </w:r>
          </w:p>
        </w:tc>
      </w:tr>
      <w:tr>
        <w:tc>
          <w:tcPr>
            <w:tcW w:type="dxa" w:w="1728"/>
          </w:tcPr>
          <w:p>
            <w:r>
              <w:t>Kevin C. Rutherford</w:t>
            </w:r>
          </w:p>
        </w:tc>
        <w:tc>
          <w:tcPr>
            <w:tcW w:type="dxa" w:w="1728"/>
          </w:tcPr>
          <w:p>
            <w:r>
              <w:t>27.10.1980</w:t>
            </w:r>
          </w:p>
        </w:tc>
        <w:tc>
          <w:tcPr>
            <w:tcW w:type="dxa" w:w="1728"/>
          </w:tcPr>
          <w:p>
            <w:r>
              <w:t>F4907539</w:t>
            </w:r>
          </w:p>
        </w:tc>
        <w:tc>
          <w:tcPr>
            <w:tcW w:type="dxa" w:w="1728"/>
          </w:tcPr>
          <w:p>
            <w:r>
              <w:t>Manchester</w:t>
            </w:r>
          </w:p>
        </w:tc>
        <w:tc>
          <w:tcPr>
            <w:tcW w:type="dxa" w:w="1728"/>
          </w:tcPr>
          <w:p>
            <w:r>
              <w:t>+1-312-555-6470</w:t>
            </w:r>
          </w:p>
        </w:tc>
      </w:tr>
      <w:tr>
        <w:tc>
          <w:tcPr>
            <w:tcW w:type="dxa" w:w="1728"/>
          </w:tcPr>
          <w:p>
            <w:r>
              <w:t>Sandoval, Alicia</w:t>
            </w:r>
          </w:p>
        </w:tc>
        <w:tc>
          <w:tcPr>
            <w:tcW w:type="dxa" w:w="1728"/>
          </w:tcPr>
          <w:p>
            <w:r>
              <w:t>Nov 27, 1952</w:t>
            </w:r>
          </w:p>
        </w:tc>
        <w:tc>
          <w:tcPr>
            <w:tcW w:type="dxa" w:w="1728"/>
          </w:tcPr>
          <w:p>
            <w:r>
              <w:t>B4027155</w:t>
            </w:r>
          </w:p>
        </w:tc>
        <w:tc>
          <w:tcPr>
            <w:tcW w:type="dxa" w:w="1728"/>
          </w:tcPr>
          <w:p>
            <w:r>
              <w:t>Cincinnati</w:t>
            </w:r>
          </w:p>
        </w:tc>
        <w:tc>
          <w:tcPr>
            <w:tcW w:type="dxa" w:w="1728"/>
          </w:tcPr>
          <w:p>
            <w:r>
              <w:t>+44 20 7946 8948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